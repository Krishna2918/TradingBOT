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Unified AI Trading System — OCR Conversion</w:t>
      </w:r>
    </w:p>
    <w:p>
      <w:r>
        <w:t>Source PDF: Unified-AI-Trading-System-Final-Plan.pdf</w:t>
      </w:r>
    </w:p>
    <w:p>
      <w:r>
        <w:t>OCR applied where needed and possible.</w:t>
      </w:r>
    </w:p>
    <w:p/>
    <w:p>
      <w:r>
        <w:rPr>
          <w:b/>
        </w:rPr>
        <w:t>[Page 1]</w:t>
      </w:r>
    </w:p>
    <w:p>
      <w:r>
        <w:t>Version: 2.0.0-UNIFIED</w:t>
        <w:br/>
        <w:t>Target Platform: ASUS ROG Zephyrus G16 (RTX 4080, Intel Ultra 9, 32GB RAM, Intel AI Boost NPU)</w:t>
        <w:br/>
        <w:t>Deployment Mode: Extended Paper Trading (30 days) → Live with $1,000 capital validation</w:t>
        <w:br/>
        <w:t>Generation Date: October 25, 2025</w:t>
        <w:br/>
        <w:t>This document unifies three distinct trading system architectures into a single, production-ready,</w:t>
        <w:br/>
        <w:t>fully adaptive AI trading platform for TSX markets. The system operates in demo mode (like</w:t>
        <w:br/>
        <w:t>Forex.com demo accounts) with adjustable virtual capital, monitors 24 global exchanges overnight to</w:t>
        <w:br/>
        <w:t>inform TSX pre-market decisions, and employs a 4-AI ensemble (Qwen2.5-14B primary + 3</w:t>
        <w:br/>
        <w:t>lightweight Ollama models) plus GPT-5 strategic synthesis for decision-making.</w:t>
        <w:br/>
        <w:t>Unified Adaptive AI Trading System: Complete</w:t>
        <w:br/>
        <w:t>Final Plan</w:t>
        <w:br/>
        <w:t>Canadian TSX Trading Bot with 24-Hour Global Intelligence</w:t>
        <w:br/>
        <w:t>Executive Summary</w:t>
        <w:br/>
        <w:t>Key Innovations</w:t>
        <w:br/>
        <w:t>1. Zero Manual Intervention: Fully autonomous with emergency stop at 15% drawdown</w:t>
        <w:br/>
        <w:t>2. Adaptive Everything: All parameters self-adjust via RL, Bayesian optimization, and meta-</w:t>
        <w:br/>
        <w:t>learning</w:t>
        <w:br/>
        <w:t>3. Global Intelligence: 24-hour monitoring of NZX→ASX→Asia→Europe→Americas markets</w:t>
        <w:br/>
        <w:t>(21:00 EDT to 16:00 EDT)</w:t>
        <w:br/>
        <w:t>4. Hardware Optimization: NPU handles overnight monitoring (5-10W), GPU active only during</w:t>
        <w:br/>
        <w:t>TSX hours (150W)</w:t>
        <w:br/>
        <w:t>5. Human-Readable Logging: Dashboard shows AI reasoning in plain English, with interactive chat</w:t>
        <w:br/>
        <w:t>interface to Board of AIs</w:t>
        <w:br/>
        <w:t>System Status at Launch</w:t>
        <w:br/>
        <w:t>Existing Codebase: 92% complete (48/52 components), 73% functional</w:t>
        <w:br/>
        <w:t>New Components: 12 additions for global data, ensemble voting, adaptive learning</w:t>
        <w:br/>
        <w:t>Total Build Time: 6-8 weeks (phased rollout with existing system integration)</w:t>
        <w:br/>
        <w:t>Capital: Virtual demo account (user-adjustable, e.g., $10,000-$100,000 CAD)</w:t>
        <w:br/>
      </w:r>
    </w:p>
    <w:p>
      <w:r>
        <w:br w:type="page"/>
      </w:r>
    </w:p>
    <w:p>
      <w:r>
        <w:rPr>
          <w:b/>
        </w:rPr>
        <w:t>[Page 2]</w:t>
      </w:r>
    </w:p>
    <w:p>
      <w:r>
        <w:t>Hardware: NPU primary (5-10W), CPU secondary, GPU idle/optional backtesting</w:t>
        <w:br/>
        <w:t>Exchanges Monitored (via Yahoo Finance with 3-4 API key rotation):</w:t>
        <w:br/>
        <w:t>Tasks:</w:t>
        <w:br/>
        <w:t>Output at 08:50 EDT: Consolidated JSON payload with overnight analytics for GPT-5 synthesis.</w:t>
        <w:br/>
        <w:t>Hardware: All active (GPU + NPU + CPU, 150-180W)</w:t>
        <w:br/>
        <w:t>Timeline:</w:t>
        <w:br/>
        <w:t>Part 1: System Architecture Overview</w:t>
        <w:br/>
        <w:t>1.1 Four-Phase Daily Operation</w:t>
        <w:br/>
        <w:t>Phase 1: Overnight Global Intelligence (21:00 EDT → 08:50 EDT)</w:t>
        <w:br/>
        <w:t>Asia-Pacific (21:00-10:00 EDT): NZX, ASX, TSE, KRX, SSE, SZSE, HKEX, SGX, TWSE</w:t>
        <w:br/>
        <w:t>South Asia/Middle East (03:45-12:00 EDT): BSE, NSE, Tehran TSE, Tadawul</w:t>
        <w:br/>
        <w:t>Europe/Africa (07:00-15:30 EDT): JSE, LSE, DAX, CAC, SIX Swiss</w:t>
        <w:br/>
        <w:t>Americas Pre-Market (08:00-09:30 EDT): SPY, QQQ, DIA futures</w:t>
        <w:br/>
        <w:t>1. NPU Llama-3.1-8B: Real-time news headline embedding (Reuters, Bloomberg APIs)</w:t>
        <w:br/>
        <w:t>2. NPU Gemma-2-9B: Anomaly detection on cross-market correlations</w:t>
        <w:br/>
        <w:t>3. CPU (24 cores): Yahoo Finance API calls (parallel threading across 3-4 keys), compute:</w:t>
        <w:br/>
        <w:t>Cross-market momentum cascade (Asia → Europe → US)</w:t>
        <w:br/>
        <w:t>Sector rotation signals (Energy, Financials, Tech leadership)</w:t>
        <w:br/>
        <w:t>Currency-adjusted returns (USD/CAD impact on TSX)</w:t>
        <w:br/>
        <w:t>Volatility regime shifts (VIX, VVIX tracking)</w:t>
        <w:br/>
        <w:t>4. Data Storage: Redis time-series database (5-min bars for 30 tickers × 12 hours = ~4GB RAM)</w:t>
        <w:br/>
        <w:t>Phase 2: Pre-Market Strategic Decision (08:50 EDT → 09:30 EDT)</w:t>
        <w:br/>
        <w:t>08:50 EDT: Consolidate overnight data → 1 GPT-5 API call (strategic synthesis)</w:t>
        <w:br/>
        <w:t>08:51-08:56 EDT: Board of AIs voting (4 models vote on GPT-5 recommendations)</w:t>
        <w:br/>
        <w:t>Qwen2.5-14B (GPU, Q5_K_M): Base reasoning</w:t>
        <w:br/>
        <w:t>Llama-3.1-8B (NPU, INT4): Lightweight backup</w:t>
        <w:br/>
        <w:t>Gemma-2-9B (NPU, INT4): Risk validation</w:t>
        <w:br/>
        <w:t>Phi-3-mini (GPU, Q4_K_M) OR DeepSeek-R1-7B: Alternative perspective</w:t>
        <w:br/>
        <w:t>08:56-08:58 EDT: RL agent sizes positions, Gemma-2 runs safety filter</w:t>
        <w:br/>
        <w:t>08:59-09:10 EDT: Generate limit orders (user reviews in dashboard, clicks "Approve" for demo</w:t>
        <w:br/>
        <w:t>execution)</w:t>
        <w:br/>
      </w:r>
    </w:p>
    <w:p>
      <w:r>
        <w:br w:type="page"/>
      </w:r>
    </w:p>
    <w:p>
      <w:r>
        <w:rPr>
          <w:b/>
        </w:rPr>
        <w:t>[Page 3]</w:t>
      </w:r>
    </w:p>
    <w:p>
      <w:r>
        <w:t>Decision Flow:</w:t>
        <w:br/>
        <w:t xml:space="preserve">Global Data → GPT-5 Strategic Synthesis </w:t>
        <w:br/>
        <w:t xml:space="preserve">    ↓</w:t>
        <w:br/>
        <w:t>Board of AIs Voting (4 models: majority consensus required)</w:t>
        <w:br/>
        <w:t xml:space="preserve">    ↓</w:t>
        <w:br/>
        <w:t>RL Agent Position Sizing (adaptive based on confidence + portfolio state)</w:t>
        <w:br/>
        <w:t xml:space="preserve">    ↓</w:t>
        <w:br/>
        <w:t>Safety Filter (Gemma-2 NPU: risk rules, 15% emergency stop check)</w:t>
        <w:br/>
        <w:t xml:space="preserve">    ↓</w:t>
        <w:br/>
        <w:t>Demo Order Generation → User Dashboard Review → Execution at 09:30</w:t>
        <w:br/>
        <w:t>Hardware: GPU primary (Qwen + Phi-3), NPU assist (Llama + Gemma)</w:t>
        <w:br/>
        <w:t>Intraday Workflow:</w:t>
        <w:br/>
        <w:t>Adaptive Learning During Trading:</w:t>
        <w:br/>
        <w:t>Hardware: GPU for retraining, NPU/CPU monitoring</w:t>
        <w:br/>
        <w:t>Tasks:</w:t>
        <w:br/>
        <w:t>09:10 EDT: Orders queued for 09:30 TSX open ✓ (20 min buffer achieved)</w:t>
        <w:br/>
        <w:t>Phase 3: Active Trading (09:30 EDT → 16:00 EDT)</w:t>
        <w:br/>
        <w:t>1. Every 5-min TSX bar close → Board of AIs evaluates (skip GPT-5 unless emergency)</w:t>
        <w:br/>
        <w:t>2. Ensemble voting with dynamic weights (updated every 25 min via Weighted Majority Algorithm)</w:t>
        <w:br/>
        <w:t>3. RL agent adapts position sizing based on outcomes (learns from wins/losses)</w:t>
        <w:br/>
        <w:t>4. Meta-learner (Optuna TPE) re-tunes hyperparameters hourly</w:t>
        <w:br/>
        <w:t>5. If confidence &lt;0.5 for 3 consecutive trades → Escalate to GPT-5 (reserve budget call)</w:t>
        <w:br/>
        <w:t xml:space="preserve">Ensemble Weights: </w:t>
        <w:br/>
        <w:t>Utility = profit proxy from correct predictions</w:t>
        <w:br/>
        <w:t>Updates every 25 minutes (sliding window)</w:t>
        <w:br/>
        <w:t>RL Trading Params: PPO tunes buy/sell thresholds, position size, stops every 100 trades</w:t>
        <w:br/>
        <w:t>Risk Parameters: Bayesian optimization adjusts max position size, exposure limits daily</w:t>
        <w:br/>
        <w:t>Phase 4: Post-Market Analysis (16:00 EDT → 21:00 EDT)</w:t>
        <w:br/>
        <w:t>1. Compile full-day trade log (all decisions, outcomes, AI votes)</w:t>
        <w:br/>
        <w:t>2. Generate end-of-day report (GPT-5 if budget allows, else local Qwen)</w:t>
        <w:br/>
        <w:t>3. Retrain RL agent with experience replay (30% historical + 70% new trades)</w:t>
        <w:br/>
        <w:t>4. Meta-learner deep search (100 Optuna trials) for next day's hyperparameters</w:t>
        <w:br/>
        <w:t>5. Update ensemble weights, check if any model needs replacement (&lt;55% accuracy for 7 days)</w:t>
        <w:br/>
        <w:t>6. Regime shift detection (if volatility z-score &gt;3.0 for 5 days → trigger full retraining)</w:t>
        <w:br/>
      </w:r>
    </w:p>
    <w:p>
      <w:r>
        <w:br w:type="page"/>
      </w:r>
    </w:p>
    <w:p>
      <w:r>
        <w:rPr>
          <w:b/>
        </w:rPr>
        <w:t>[Page 4]</w:t>
      </w:r>
    </w:p>
    <w:p>
      <w:r>
        <w:t>Model 2: Llama-3.1-8B-Instruct</w:t>
        <w:br/>
        <w:t>Model 3: Gemma-2-9B-Instruct (OR Gemma-2-2B if VRAM tight)</w:t>
        <w:br/>
        <w:t>Model 4: Phi-3-mini (OR DeepSeek-R1-7B alternate)</w:t>
        <w:br/>
        <w:t>Total VRAM Usage: 8.5GB (Qwen) + 3.5GB (Phi-3) = 12GB ✓ (fits RTX 4080 with no overflow)</w:t>
        <w:br/>
        <w:t>Why 4 Models Instead of 5:</w:t>
        <w:br/>
        <w:t>1.2 AI Model Ensemble Configuration</w:t>
        <w:br/>
        <w:t>Primary Reasoner: Qwen2.5-14B-Instruct</w:t>
        <w:br/>
        <w:t>Device: RTX 4080 GPU</w:t>
        <w:br/>
        <w:t>Quantization: Q5_K_M (~8.5GB VRAM)</w:t>
        <w:br/>
        <w:t>Speed: 45-60 tokens/sec</w:t>
        <w:br/>
        <w:t>Role: Base financial reasoning, math/finance expert, handles complex TSX-specific logic</w:t>
        <w:br/>
        <w:t>Lightweight Voting Committee (3 additional models):</w:t>
        <w:br/>
        <w:t>Device: Intel NPU (OpenVINO INT4 export)</w:t>
        <w:br/>
        <w:t>Speed: 15-25 tokens/sec</w:t>
        <w:br/>
        <w:t>Role: General reasoning backup, overnight monitoring during low-power phase</w:t>
        <w:br/>
        <w:t>Device: Intel NPU (OpenVINO INT4 export)</w:t>
        <w:br/>
        <w:t>Speed: 12-20 tokens/sec</w:t>
        <w:br/>
        <w:t>Role: Safety validator, risk rule enforcement, compliance checks</w:t>
        <w:br/>
        <w:t>Device: RTX 4080 GPU (Q4_K_M, ~3.5GB VRAM)</w:t>
        <w:br/>
        <w:t>Speed: 50-70 tokens/sec</w:t>
        <w:br/>
        <w:t>Role: Instruction-following specialist, provides contrarian viewpoint</w:t>
        <w:br/>
        <w:t>Your G16 laptop (32GB RAM, 12GB VRAM) comfortably handles 1 large + 3 small models</w:t>
        <w:br/>
        <w:t>5 models would strain memory during peak load (backtesting + live trading + global data</w:t>
        <w:br/>
        <w:t>ingestion)</w:t>
        <w:br/>
        <w:t>4-model voting still provides robust consensus (3/4 majority required to pass)</w:t>
        <w:br/>
        <w:t>GPT-5 Integration: Strategic Advisor (Not a Voting Member)</w:t>
        <w:br/>
        <w:t>Usage: 1 call per day at 08:50 EDT (strategic synthesis) + 2 reserve calls for Level 3 escalation</w:t>
        <w:br/>
        <w:t>Budget: $3-5/day = ~$100-150/month</w:t>
        <w:br/>
        <w:t>Purpose: Synthesize complex overnight global patterns beyond local models' training data</w:t>
        <w:br/>
        <w:t>Workflow: GPT-5 generates trade recommendations → Board of AIs votes APPROVE/REJECT</w:t>
        <w:br/>
        <w:t>→ RL agent sizes → Safety filter validates</w:t>
        <w:br/>
      </w:r>
    </w:p>
    <w:p>
      <w:r>
        <w:br w:type="page"/>
      </w:r>
    </w:p>
    <w:p>
      <w:r>
        <w:rPr>
          <w:b/>
        </w:rPr>
        <w:t>[Page 5]</w:t>
      </w:r>
    </w:p>
    <w:p>
      <w:r>
        <w:t>Algorithm: Weighted Majority with Exponential Utility Gradient</w:t>
        <w:br/>
        <w:t>Formula:</w:t>
        <w:br/>
        <w:t>Parameters:</w:t>
        <w:br/>
        <w:t>Convergence: Typically 500 trades (~4-6 weeks of daily trading)</w:t>
        <w:br/>
        <w:t>Implementation:</w:t>
        <w:br/>
        <w:t># src/ai/ensemble_voter.py</w:t>
        <w:br/>
        <w:t>class EnsembleVoter:</w:t>
        <w:br/>
        <w:t xml:space="preserve">    def __init__(self, models: List[str], initial_weights: Optional[Dict] = None):</w:t>
        <w:br/>
        <w:t xml:space="preserve">        self.models = models  # ['qwen2.5:14b', 'llama3.1:8b-npu', 'gemma2:9b-npu', 'phi3</w:t>
        <w:br/>
        <w:t xml:space="preserve">        self.weights = initial_weights or {m: 1.0/len(models) for m in models}</w:t>
        <w:br/>
        <w:t xml:space="preserve">        self.eta = 0.05  # Meta-learner will tune this</w:t>
        <w:br/>
        <w:t xml:space="preserve">        </w:t>
        <w:br/>
        <w:t xml:space="preserve">    def vote(self, prompt: str) -&amp;gt; Tuple[str, float]:</w:t>
        <w:br/>
        <w:t xml:space="preserve">        """Get predictions from all models and aggregate via weighted majority."""</w:t>
        <w:br/>
        <w:t xml:space="preserve">        predictions = {}</w:t>
        <w:br/>
        <w:t xml:space="preserve">        for model in self.models:</w:t>
        <w:br/>
        <w:t xml:space="preserve">            response = ollama.generate(model=model, prompt=prompt)</w:t>
        <w:br/>
        <w:t xml:space="preserve">            predictions[model] = self._parse_vote(response)  # {action: BUY/SELL/HOLD, co</w:t>
        <w:br/>
        <w:t xml:space="preserve">        </w:t>
        <w:br/>
        <w:t xml:space="preserve">        # Weighted aggregation</w:t>
        <w:br/>
        <w:t xml:space="preserve">        action_scores = {'BUY': 0, 'SELL': 0, 'HOLD': 0}</w:t>
        <w:br/>
        <w:t xml:space="preserve">        for model, pred in predictions.items():</w:t>
        <w:br/>
        <w:t xml:space="preserve">            action_scores[pred['action']] += self.weights[model] * pred['confidence']</w:t>
        <w:br/>
        <w:t xml:space="preserve">        </w:t>
        <w:br/>
        <w:t xml:space="preserve">        final_action = max(action_scores, key=action_scores.get)</w:t>
        <w:br/>
        <w:t xml:space="preserve">        final_confidence = action_scores[final_action] / sum(self.weights.values())</w:t>
        <w:br/>
        <w:t xml:space="preserve">        </w:t>
        <w:br/>
        <w:t xml:space="preserve">        return final_action, final_confidence</w:t>
        <w:br/>
        <w:t xml:space="preserve">    </w:t>
        <w:br/>
        <w:t xml:space="preserve">    def update_weights(self, model: str, utility: float):</w:t>
        <w:br/>
        <w:t xml:space="preserve">        """Update weight after observing trade outcome."""</w:t>
        <w:br/>
        <w:t xml:space="preserve">        self.weights[model] *= math.exp(self.eta * utility)</w:t>
        <w:br/>
        <w:t xml:space="preserve">        # Normalize</w:t>
        <w:br/>
        <w:t xml:space="preserve">        total = sum(self.weights.values())</w:t>
        <w:br/>
        <w:t xml:space="preserve">        self.weights = {m: w/total for m, w in self.weights.items()}</w:t>
        <w:br/>
        <w:t>1.3 Adaptive Learning Mechanisms (Zero Hardcoded Thresholds)</w:t>
        <w:br/>
        <w:t>Layer 1: Ensemble Weight Updates (Every 25 Minutes)</w:t>
        <w:br/>
        <w:t xml:space="preserve"> = learning rate (0.01-0.1, tuned by meta-learner)</w:t>
        <w:br/>
        <w:t xml:space="preserve"> = profit proxy:</w:t>
        <w:br/>
      </w:r>
    </w:p>
    <w:p>
      <w:r>
        <w:br w:type="page"/>
      </w:r>
    </w:p>
    <w:p>
      <w:r>
        <w:rPr>
          <w:b/>
        </w:rPr>
        <w:t>[Page 6]</w:t>
      </w:r>
    </w:p>
    <w:p>
      <w:r>
        <w:t>Algorithm: Proximal Policy Optimization (PPO) from Stable-Baselines3</w:t>
        <w:br/>
        <w:t>Parameters Tuned:</w:t>
        <w:br/>
        <w:t>State Space:</w:t>
        <w:br/>
        <w:t>Reward Function:</w:t>
        <w:br/>
        <w:t>Training Schedule:</w:t>
        <w:br/>
        <w:t>Implementation:</w:t>
        <w:br/>
        <w:t># src/ai/rl_agent.py</w:t>
        <w:br/>
        <w:t>from stable_baselines3 import PPO</w:t>
        <w:br/>
        <w:t>import gym</w:t>
        <w:br/>
        <w:t>class TradingRLAgent:</w:t>
        <w:br/>
        <w:t xml:space="preserve">    def __init__(self, state_dim: int = 6, action_dim: int = 3):</w:t>
        <w:br/>
        <w:t xml:space="preserve">        self.env = self._create_env(state_dim, action_dim)</w:t>
        <w:br/>
        <w:t xml:space="preserve">        self.model = PPO('MlpPolicy', self.env, verbose=0)</w:t>
        <w:br/>
        <w:t xml:space="preserve">        </w:t>
        <w:br/>
        <w:t xml:space="preserve">    def predict_position_size(self, state: Dict) -&amp;gt; float:</w:t>
        <w:br/>
        <w:t xml:space="preserve">        """Given current state, return position size (0.0-1.0 of capital)."""</w:t>
        <w:br/>
        <w:t xml:space="preserve">        obs = self._state_to_obs(state)</w:t>
        <w:br/>
        <w:t xml:space="preserve">        action, _ = self.model.predict(obs, deterministic=True)</w:t>
        <w:br/>
        <w:t xml:space="preserve">        return np.clip(action[0], 0.0, 1.0)</w:t>
        <w:br/>
        <w:t xml:space="preserve">    </w:t>
        <w:br/>
        <w:t xml:space="preserve">    def train(self, replay_buffer: List[Dict], epochs: int = 10):</w:t>
        <w:br/>
        <w:t xml:space="preserve">        """Retrain on experience replay buffer."""</w:t>
        <w:br/>
        <w:t xml:space="preserve">        for epoch in range(epochs):</w:t>
        <w:br/>
        <w:t xml:space="preserve">            for experience in replay_buffer:</w:t>
        <w:br/>
        <w:t xml:space="preserve">                self.env.step(experience['action'])</w:t>
        <w:br/>
        <w:t xml:space="preserve">                self.model.learn(total_timesteps=1)</w:t>
        <w:br/>
        <w:t>Layer 2: RL Trading Parameters (Tuned Hourly)</w:t>
        <w:br/>
        <w:t>Buy confidence threshold (when to enter long)</w:t>
        <w:br/>
        <w:t>Sell confidence threshold (when to exit/short)</w:t>
        <w:br/>
        <w:t>Position size multiplier (% of available capital)</w:t>
        <w:br/>
        <w:t>Stop-loss percentage (dynamic based on ATR)</w:t>
        <w:br/>
        <w:t>Take-profit percentage (dynamic based on volatility regime)</w:t>
        <w:br/>
        <w:t>Micro-updates: Every 100 trades (fine-tune policy network)</w:t>
        <w:br/>
        <w:t>Experience replay: 30% old best/worst trades + 70% recent trades</w:t>
        <w:br/>
      </w:r>
    </w:p>
    <w:p>
      <w:r>
        <w:br w:type="page"/>
      </w:r>
    </w:p>
    <w:p>
      <w:r>
        <w:rPr>
          <w:b/>
        </w:rPr>
        <w:t>[Page 7]</w:t>
      </w:r>
    </w:p>
    <w:p>
      <w:r>
        <w:t>Algorithm: Tree-structured Parzen Estimator (TPE) via Optuna</w:t>
        <w:br/>
        <w:t>Parameters Tuned:</w:t>
        <w:br/>
        <w:t>Objective Function: Maximize Sharpe ratio - 0.5 × volatility penalty</w:t>
        <w:br/>
        <w:t>Search Space (adaptive bounds, not fixed):</w:t>
        <w:br/>
        <w:t># src/ai/meta_learner.py</w:t>
        <w:br/>
        <w:t>import optuna</w:t>
        <w:br/>
        <w:t>def optimize_risk_params(historical_trades: pd.DataFrame) -&amp;gt; Dict:</w:t>
        <w:br/>
        <w:t xml:space="preserve">    def objective(trial):</w:t>
        <w:br/>
        <w:t xml:space="preserve">        max_position = trial.suggest_float('max_position', 0.01, 0.10)</w:t>
        <w:br/>
        <w:t xml:space="preserve">        exposure_limit = trial.suggest_float('exposure_limit', 0.5, 0.9)</w:t>
        <w:br/>
        <w:t xml:space="preserve">        vol_scale = trial.suggest_float('vol_scale', 0.5, 2.0)</w:t>
        <w:br/>
        <w:t xml:space="preserve">        </w:t>
        <w:br/>
        <w:t xml:space="preserve">        # Backtest these params on historical trades</w:t>
        <w:br/>
        <w:t xml:space="preserve">        sharpe = backtest_with_params(historical_trades, max_position, exposure_limit, vo</w:t>
        <w:br/>
        <w:t xml:space="preserve">        return sharpe</w:t>
        <w:br/>
        <w:t xml:space="preserve">    </w:t>
        <w:br/>
        <w:t xml:space="preserve">    study = optuna.create_study(direction='maximize')</w:t>
        <w:br/>
        <w:t xml:space="preserve">    study.optimize(objective, n_trials=50, timeout=300)</w:t>
        <w:br/>
        <w:t xml:space="preserve">    return study.best_params</w:t>
        <w:br/>
        <w:t>Logic:</w:t>
        <w:br/>
        <w:t>def adjust_quantization(model_name: str, perf_metrics: Dict):</w:t>
        <w:br/>
        <w:t xml:space="preserve">    if perf_metrics['vram_usage'] &amp;gt; 11.0:  # GB</w:t>
        <w:br/>
        <w:t xml:space="preserve">        # Switch to Q4_K_M to free memory</w:t>
        <w:br/>
        <w:t xml:space="preserve">        return reload_model(model_name, quant='Q4_K_M')</w:t>
        <w:br/>
        <w:t xml:space="preserve">    elif perf_metrics['accuracy'] &amp;lt; perf_metrics['baseline_accuracy'] - 0.05:</w:t>
        <w:br/>
        <w:t xml:space="preserve">        # Accuracy drop &amp;gt;5%, upgrade to Q6_K</w:t>
        <w:br/>
        <w:t xml:space="preserve">        return reload_model(model_name, quant='Q6_K')</w:t>
        <w:br/>
        <w:t xml:space="preserve">    else:</w:t>
        <w:br/>
        <w:t xml:space="preserve">        # Keep Q5_K_M (optimal balance)</w:t>
        <w:br/>
        <w:t xml:space="preserve">        return model_name</w:t>
        <w:br/>
        <w:t>Layer 3: Risk Parameters (Bayesian Optimization Daily)</w:t>
        <w:br/>
        <w:t>Maximum position size per trade (% portfolio)</w:t>
        <w:br/>
        <w:t>Total portfolio exposure limit (sum of open positions)</w:t>
        <w:br/>
        <w:t>Volatility scaling factor (reduce size when VIX &gt;25)</w:t>
        <w:br/>
        <w:t>Layer 4: Model Quantization Auto-Selection</w:t>
        <w:br/>
      </w:r>
    </w:p>
    <w:p>
      <w:r>
        <w:br w:type="page"/>
      </w:r>
    </w:p>
    <w:p>
      <w:r>
        <w:rPr>
          <w:b/>
        </w:rPr>
        <w:t>[Page 8]</w:t>
      </w:r>
    </w:p>
    <w:p>
      <w:r>
        <w:t>Search Space: All hyperparameters from Layers 1-4</w:t>
        <w:br/>
        <w:t>Frequency:</w:t>
        <w:br/>
        <w:t>Warm Start: Uses previous day's best params as priors to accelerate convergence.</w:t>
        <w:br/>
        <w:t>Layer 5: Meta-Learning Hyperparameter Search (Hourly Micro, Daily Deep)</w:t>
        <w:br/>
        <w:t>Ensemble learning rate ( )</w:t>
        <w:br/>
        <w:t>RL discount factor ( )</w:t>
        <w:br/>
        <w:t>Bayesian opt acquisition function (EI, UCB, POI)</w:t>
        <w:br/>
        <w:t>Model quantization thresholds</w:t>
        <w:br/>
        <w:t>Hourly micro-tuning: 10 Optuna trials (~5 min compute)</w:t>
        <w:br/>
        <w:t>Daily deep search: 100 trials (~30 min compute)</w:t>
        <w:br/>
        <w:t>1.4 Risk Management Framework</w:t>
        <w:br/>
        <w:t>Fixed Safety Limits (Non-Negotiable)</w:t>
        <w:br/>
        <w:t>1. Emergency Stop: Drawdown ≥15% → Liquidate all positions, pause trading for 24 hours</w:t>
        <w:br/>
        <w:t>2. Daily Loss Cap: If daily return &lt; -5% by 14:00 EDT → No new positions until next day</w:t>
        <w:br/>
        <w:t>3. Position Concentration: No single stock &gt;15% of portfolio (even if RL agent suggests more)</w:t>
        <w:br/>
        <w:t>Adaptive Risk Parameters (Learned)</w:t>
        <w:br/>
        <w:t>1. Position Sizing:</w:t>
        <w:br/>
        <w:t xml:space="preserve">Base formula: </w:t>
        <w:br/>
        <w:t xml:space="preserve"> = optimal fraction from Bayesian opt (typically 0.02-0.08)</w:t>
        <w:br/>
        <w:t>Kelly fraction adjusted by RL agent based on recent win rate</w:t>
        <w:br/>
        <w:t>2. Stop-Loss Calculation (ATR-based):</w:t>
        <w:br/>
        <w:t xml:space="preserve"> = multiplier learned by RL agent (typically 1.5-3.0)</w:t>
        <w:br/>
        <w:t>3. Portfolio Exposure:</w:t>
        <w:br/>
        <w:t>Risk-Parity Allocation: Adjust position sizes so each contributes equally to portfolio volatility</w:t>
        <w:br/>
        <w:t xml:space="preserve">Formula: </w:t>
        <w:br/>
        <w:t>Adaptive bounds: Total exposure 50%-90% depending on regime (Bayesian opt finds</w:t>
        <w:br/>
        <w:t>optimal)</w:t>
        <w:br/>
      </w:r>
    </w:p>
    <w:p>
      <w:r>
        <w:br w:type="page"/>
      </w:r>
    </w:p>
    <w:p>
      <w:r>
        <w:rPr>
          <w:b/>
        </w:rPr>
        <w:t>[Page 9]</w:t>
      </w:r>
    </w:p>
    <w:p>
      <w:r>
        <w:t>Level 0: Global Market Anomaly (new)</w:t>
        <w:br/>
        <w:t>Level 1: Warning</w:t>
        <w:br/>
        <w:t>Level 2: Degraded</w:t>
        <w:br/>
        <w:t>Level 3: Critical</w:t>
        <w:br/>
        <w:t>Level 4: Emergency</w:t>
        <w:br/>
        <w:t>To avoid rate limits (~300-400 requests/hour free tier), use 3-4 Yahoo Finance "accounts" (different</w:t>
        <w:br/>
        <w:t>email IDs):</w:t>
        <w:br/>
        <w:t>Implementation:</w:t>
        <w:br/>
        <w:t># src/data/yahoo_pool.py</w:t>
        <w:br/>
        <w:t>class YahooKeyRotator:</w:t>
        <w:br/>
        <w:t xml:space="preserve">    def __init__(self, keys: List[str]):</w:t>
        <w:br/>
        <w:t xml:space="preserve">        self.keys = keys  # ['account1@email.com', 'account2@email.com', 'account3@email.</w:t>
        <w:br/>
        <w:t xml:space="preserve">        self.idx = 0</w:t>
        <w:br/>
        <w:t xml:space="preserve">        self.calls_per_key = {k: 0 for k in keys}</w:t>
        <w:br/>
        <w:t xml:space="preserve">        self.window_start = datetime.now()</w:t>
        <w:br/>
        <w:t xml:space="preserve">        </w:t>
        <w:br/>
        <w:t xml:space="preserve">    def get_next_key(self) -&amp;gt; str:</w:t>
        <w:br/>
        <w:t xml:space="preserve">        # Rotate every ~100 calls or 15 minutes</w:t>
        <w:br/>
        <w:t xml:space="preserve">        if self.calls_per_key[self.keys[self.idx]] &amp;gt; 100:</w:t>
        <w:br/>
        <w:t xml:space="preserve">            self.idx = (self.idx + 1) % len(self.keys)</w:t>
        <w:br/>
        <w:t>Four-Level Escalation Ladder</w:t>
        <w:br/>
        <w:t>Trigger: 3+ exchanges show circuit breaker halts OR VIX &gt;40</w:t>
        <w:br/>
        <w:t>Action: Liquidate 50% positions, cancel pending orders, await stabilization</w:t>
        <w:br/>
        <w:t>Trigger: Any metric 10% below baseline (e.g., win rate drops to 50% from 55% avg)</w:t>
        <w:br/>
        <w:t>Action: Log alert in dashboard, continue trading</w:t>
        <w:br/>
        <w:t>Trigger: Ensemble confidence &lt;0.5 for 3 consecutive trades OR latency &gt;2× P95</w:t>
        <w:br/>
        <w:t>Action: Switch to 2-model voting (Qwen + Llama) + deterministic rules as 3rd voter</w:t>
        <w:br/>
        <w:t>Trigger: GPU OOM OR 3+ models fail OR drawdown &gt;12%</w:t>
        <w:br/>
        <w:t>Action: Pause trading, make GPT-5 reserve call for guidance, notify user via dashboard alert</w:t>
        <w:br/>
        <w:t>Trigger: Drawdown ≥15% OR GPT-5 budget exhausted after critical event</w:t>
        <w:br/>
        <w:t>Action: Full liquidation, system halt, require manual user intervention to restart</w:t>
        <w:br/>
        <w:t>Part 2: Global Market Intelligence Pipeline</w:t>
        <w:br/>
        <w:t>2.1 Data Collection Architecture</w:t>
        <w:br/>
        <w:t>Yahoo Finance API Key Rotation</w:t>
        <w:br/>
      </w:r>
    </w:p>
    <w:p>
      <w:r>
        <w:br w:type="page"/>
      </w:r>
    </w:p>
    <w:p>
      <w:r>
        <w:rPr>
          <w:b/>
        </w:rPr>
        <w:t>[Page 10]</w:t>
      </w:r>
    </w:p>
    <w:p>
      <w:r>
        <w:t xml:space="preserve">        </w:t>
        <w:br/>
        <w:t xml:space="preserve">        key = self.keys[self.idx]</w:t>
        <w:br/>
        <w:t xml:space="preserve">        self.calls_per_key[key] += 1</w:t>
        <w:br/>
        <w:t xml:space="preserve">        return key</w:t>
        <w:br/>
        <w:t xml:space="preserve">    </w:t>
        <w:br/>
        <w:t xml:space="preserve">    def fetch_with_rotation(self, symbol: str, interval: str, period: str) -&amp;gt; pd.DataF</w:t>
        <w:br/>
        <w:t xml:space="preserve">        key = self.get_next_key()</w:t>
        <w:br/>
        <w:t xml:space="preserve">        # yfinance doesn't require actual API keys, but we log which "session" is used</w:t>
        <w:br/>
        <w:t xml:space="preserve">        time.sleep(1.2)  # Politeness delay</w:t>
        <w:br/>
        <w:t xml:space="preserve">        return yf.download(symbol, period=period, interval=interval, progress=False)</w:t>
        <w:br/>
        <w:t>Data Points Collected (every 5 minutes during market hours):</w:t>
        <w:br/>
        <w:t>Storage: Redis time-series database</w:t>
        <w:br/>
        <w:t># src/data/redis_storage.py</w:t>
        <w:br/>
        <w:t>import redis</w:t>
        <w:br/>
        <w:t>import json</w:t>
        <w:br/>
        <w:t>class GlobalMarketCache:</w:t>
        <w:br/>
        <w:t xml:space="preserve">    def __init__(self):</w:t>
        <w:br/>
        <w:t xml:space="preserve">        self.client = redis.Redis(host='localhost', port=6379, decode_responses=True)</w:t>
        <w:br/>
        <w:t xml:space="preserve">        </w:t>
        <w:br/>
        <w:t xml:space="preserve">    def store_bar(self, exchange: str, symbol: str, timestamp: datetime, data: Dict):</w:t>
        <w:br/>
        <w:t xml:space="preserve">        key = f"{exchange}:{symbol}:{timestamp.strftime('%Y%m%d%H%M')}"</w:t>
        <w:br/>
        <w:t xml:space="preserve">        self.client.setex(key, 86400, json.dumps(data))  # Expire after 24 hours</w:t>
        <w:br/>
        <w:t xml:space="preserve">    </w:t>
        <w:br/>
        <w:t xml:space="preserve">    def get_overnight_data(self, start_time: datetime, end_time: datetime) -&amp;gt; pd.DataF</w:t>
        <w:br/>
        <w:t xml:space="preserve">        """Retrieve all bars between 21:00 EDT yesterday and 08:50 EDT today."""</w:t>
        <w:br/>
        <w:t xml:space="preserve">        # Query Redis for all keys matching pattern, reconstruct DataFrame</w:t>
        <w:br/>
        <w:t xml:space="preserve">        pass</w:t>
        <w:br/>
        <w:t>CPU Computations (parallel across 24 cores):</w:t>
        <w:br/>
        <w:t>1. Cross-Market Momentum Cascade</w:t>
        <w:br/>
        <w:t>def compute_momentum_cascade(data: Dict[str, pd.DataFrame]) -&amp;gt; Dict:</w:t>
        <w:br/>
        <w:t xml:space="preserve">    """Calculate sequential momentum across time zones."""</w:t>
        <w:br/>
        <w:t xml:space="preserve">    regions = {</w:t>
        <w:br/>
        <w:t xml:space="preserve">        'Asia': ['NZX', 'ASX', 'N225', 'KOSPI', 'HSI'],</w:t>
        <w:br/>
        <w:t xml:space="preserve">        'Europe': ['FTSE', 'DAX', 'CAC'],</w:t>
        <w:br/>
        <w:t>24-Hour Exchange Monitoring Schedule</w:t>
        <w:br/>
        <w:t>Index Levels: OHLCV for 24 indices (NZX50, AXJO, N225, KOSPI, HSI, STI, SENSEX, FTSE,</w:t>
        <w:br/>
        <w:t>DAX, CAC, etc.)</w:t>
        <w:br/>
        <w:t>Currency: USD/CAD, USD/JPY, EUR/USD (Forex pairs via USDCAD=X Yahoo tickers)</w:t>
        <w:br/>
        <w:t>Commodities: WTI crude (CL=F), Gold (GC=F), Copper (HG=F)</w:t>
        <w:br/>
        <w:t>Volatility: VIX (^VIX), VVIX for US market</w:t>
        <w:br/>
        <w:t>2.2 Overnight Analytics (21:00 EDT → 08:50 EDT)</w:t>
        <w:br/>
      </w:r>
    </w:p>
    <w:p>
      <w:r>
        <w:br w:type="page"/>
      </w:r>
    </w:p>
    <w:p>
      <w:r>
        <w:rPr>
          <w:b/>
        </w:rPr>
        <w:t>[Page 11]</w:t>
      </w:r>
    </w:p>
    <w:p>
      <w:r>
        <w:t xml:space="preserve">        'Americas': ['SPY', 'QQQ']</w:t>
        <w:br/>
        <w:t xml:space="preserve">    }</w:t>
        <w:br/>
        <w:t xml:space="preserve">    </w:t>
        <w:br/>
        <w:t xml:space="preserve">    results = {}</w:t>
        <w:br/>
        <w:t xml:space="preserve">    for region, indices in regions.items():</w:t>
        <w:br/>
        <w:t xml:space="preserve">        returns = []</w:t>
        <w:br/>
        <w:t xml:space="preserve">        for idx in indices:</w:t>
        <w:br/>
        <w:t xml:space="preserve">            if idx in data:</w:t>
        <w:br/>
        <w:t xml:space="preserve">                ret = (data[idx]['close'].iloc[-1] / data[idx]['close'].iloc[0] - 1) * 10</w:t>
        <w:br/>
        <w:t xml:space="preserve">                returns.append(ret)</w:t>
        <w:br/>
        <w:t xml:space="preserve">        results[region] = np.mean(returns) if returns else 0.0</w:t>
        <w:br/>
        <w:t xml:space="preserve">    </w:t>
        <w:br/>
        <w:t xml:space="preserve">    # Label regime</w:t>
        <w:br/>
        <w:t xml:space="preserve">    if results['Asia'] &amp;gt; 1.5 and results['Europe'] &amp;gt; 0.5:</w:t>
        <w:br/>
        <w:t xml:space="preserve">        regime = "Global Risk-On"</w:t>
        <w:br/>
        <w:t xml:space="preserve">    elif results['Asia'] &amp;lt; -1.5 and results['Europe'] &amp;lt; -0.5:</w:t>
        <w:br/>
        <w:t xml:space="preserve">        regime = "Global Risk-Off"</w:t>
        <w:br/>
        <w:t xml:space="preserve">    else:</w:t>
        <w:br/>
        <w:t xml:space="preserve">        regime = "Mixed Signals"</w:t>
        <w:br/>
        <w:t xml:space="preserve">    </w:t>
        <w:br/>
        <w:t xml:space="preserve">    return {'region_returns': results, 'regime': regime}</w:t>
        <w:br/>
        <w:t>2. Sector Rotation Signals</w:t>
        <w:br/>
        <w:t>def detect_sector_rotation(data: Dict) -&amp;gt; Dict:</w:t>
        <w:br/>
        <w:t xml:space="preserve">    """Compare tech, energy, financials leadership."""</w:t>
        <w:br/>
        <w:t xml:space="preserve">    tech_return = (data['QQQ']['close'].iloc[-1] / data['QQQ']['close'].iloc[0] - 1) * 10</w:t>
        <w:br/>
        <w:t xml:space="preserve">    energy_return = (data['CL=F']['close'].iloc[-1] / data['CL=F']['close'].iloc[0] - 1) </w:t>
        <w:br/>
        <w:t xml:space="preserve">    financials_return = (data['XLF']['close'].iloc[-1] / data['XLF']['close'].iloc[0] - 1</w:t>
        <w:br/>
        <w:t xml:space="preserve">    </w:t>
        <w:br/>
        <w:t xml:space="preserve">    sectors = {'Tech': tech_return, 'Energy': energy_return, 'Financials': financials_ret</w:t>
        <w:br/>
        <w:t xml:space="preserve">    leader = max(sectors, key=sectors.get)</w:t>
        <w:br/>
        <w:t xml:space="preserve">    laggard = min(sectors, key=sectors.get)</w:t>
        <w:br/>
        <w:t xml:space="preserve">    </w:t>
        <w:br/>
        <w:t xml:space="preserve">    return {'leader': leader, 'laggard': laggard, 'spread': sectors[leader] - sectors[lag</w:t>
        <w:br/>
        <w:t>3. Currency-Adjusted TSX Expected Return</w:t>
        <w:br/>
        <w:t>def predict_tsx_open(overnight_data: Dict) -&amp;gt; float:</w:t>
        <w:br/>
        <w:t xml:space="preserve">    """Estimate TSX move based on global factors."""</w:t>
        <w:br/>
        <w:t xml:space="preserve">    spx_futures = overnight_data['SPY_return']  # S&amp;amp;P 500 futures overnight</w:t>
        <w:br/>
        <w:t xml:space="preserve">    oil_move = overnight_data['CL=F_return']</w:t>
        <w:br/>
        <w:t xml:space="preserve">    usd_cad_change = overnight_data['USDCAD_change']</w:t>
        <w:br/>
        <w:t xml:space="preserve">    europe_close = overnight_data['Europe_avg_return']</w:t>
        <w:br/>
        <w:t xml:space="preserve">    </w:t>
        <w:br/>
        <w:t xml:space="preserve">    # Empirical TSX factor model (coefficients learned from historical data)</w:t>
        <w:br/>
        <w:t xml:space="preserve">    tsx_expected = (0.4 * spx_futures + </w:t>
        <w:br/>
        <w:t xml:space="preserve">                    0.3 * oil_move + </w:t>
        <w:br/>
        <w:t xml:space="preserve">                    0.2 * usd_cad_change +  # CAD strength = TSX exporters benefit</w:t>
        <w:br/>
        <w:t xml:space="preserve">                    0.1 * europe_close)</w:t>
        <w:br/>
        <w:t xml:space="preserve">    </w:t>
        <w:br/>
        <w:t xml:space="preserve">    return tsx_expected</w:t>
        <w:br/>
      </w:r>
    </w:p>
    <w:p>
      <w:r>
        <w:br w:type="page"/>
      </w:r>
    </w:p>
    <w:p>
      <w:r>
        <w:rPr>
          <w:b/>
        </w:rPr>
        <w:t>[Page 12]</w:t>
      </w:r>
    </w:p>
    <w:p>
      <w:r>
        <w:t>NPU Tasks During Overnight:</w:t>
        <w:br/>
        <w:t>Prompt Template:</w:t>
        <w:br/>
        <w:t xml:space="preserve">You are a senior quantitative portfolio manager at a Canadian hedge fund specializing in </w:t>
        <w:br/>
        <w:t>Current Time: {current_time} EDT (40 minutes before TSX opens at 09:30 EDT)</w:t>
        <w:br/>
        <w:t>OVERNIGHT GLOBAL MARKET SUMMARY (21:00 EDT yesterday → 08:45 EDT today):</w:t>
        <w:br/>
        <w:t>- Asia Markets: {asia_returns} (Regime: {asia_regime})</w:t>
        <w:br/>
        <w:t>- Europe Markets: {europe_returns}</w:t>
        <w:br/>
        <w:t>- Currency: USD/CAD {usdcad_change}% (current: {usdcad_spot})</w:t>
        <w:br/>
        <w:t>- Commodities: Oil {oil_change}%, Gold {gold_change}%</w:t>
        <w:br/>
        <w:t>- Volatility: VIX {vix_level} (regime: {vix_regime})</w:t>
        <w:br/>
        <w:t>KEY EVENTS DETECTED:</w:t>
        <w:br/>
        <w:t>{news_events}</w:t>
        <w:br/>
        <w:t>YOUR TSX WATCHLIST (virtual demo portfolio, current value {portfolio_value} CAD):</w:t>
        <w:br/>
        <w:t>{watchlist_positions}</w:t>
        <w:br/>
        <w:t>TASK:</w:t>
        <w:br/>
        <w:t>Based on overnight global signals, provide TSX trading recommendations for market open.</w:t>
        <w:br/>
        <w:t>Output EXACTLY in JSON format:</w:t>
        <w:br/>
        <w:t>{{</w:t>
        <w:br/>
        <w:t xml:space="preserve">  "market_outlook": "bullish/neutral/bearish",</w:t>
        <w:br/>
        <w:t xml:space="preserve">  "confidence": 0.0-1.0,</w:t>
        <w:br/>
        <w:t xml:space="preserve">  "primary_trades": [</w:t>
        <w:br/>
        <w:t xml:space="preserve">    {{"symbol": "ENB.TO", "action": "BUY/SELL/HOLD", "rationale": "...", "suggested_size_</w:t>
        <w:br/>
        <w:t xml:space="preserve">    ...</w:t>
        <w:br/>
        <w:t xml:space="preserve">  ],</w:t>
        <w:br/>
        <w:t xml:space="preserve">  "risk_flags": ["Watch for X event at Y time"],</w:t>
        <w:br/>
        <w:t xml:space="preserve">  "global_context_summary": "One-sentence takeaway"</w:t>
        <w:br/>
        <w:t>}}</w:t>
        <w:br/>
        <w:t>Expected Response (08:51 EDT, ~10-15 sec):</w:t>
        <w:br/>
        <w:t>{</w:t>
        <w:br/>
        <w:t xml:space="preserve">  "market_outlook": "bullish",</w:t>
        <w:br/>
        <w:t xml:space="preserve">  "confidence": 0.74,</w:t>
        <w:br/>
        <w:t xml:space="preserve">  "primary_trades": [</w:t>
        <w:br/>
        <w:t xml:space="preserve">    {</w:t>
        <w:br/>
        <w:t xml:space="preserve">      "symbol": "ENB.TO",</w:t>
        <w:br/>
        <w:t xml:space="preserve">      "action": "BUY",</w:t>
        <w:br/>
        <w:t xml:space="preserve">      "rationale": "Energy sector leading globally (+2.3%), WTI up 1.8%, CAD weakness add</w:t>
        <w:br/>
        <w:t>Llama-3.1-8B: Scan news headlines every 15 min, generate embeddings, flag events (central</w:t>
        <w:br/>
        <w:t>bank statements, geopolitical shocks)</w:t>
        <w:br/>
        <w:t>Gemma-2-9B: Detect anomalies (e.g., correlation breakdown: Asia up but Europe down despite</w:t>
        <w:br/>
        <w:t>no obvious catalyst)</w:t>
        <w:br/>
        <w:t>2.3 GPT-5 Strategic Synthesis (08:50 EDT)</w:t>
        <w:br/>
      </w:r>
    </w:p>
    <w:p>
      <w:r>
        <w:br w:type="page"/>
      </w:r>
    </w:p>
    <w:p>
      <w:r>
        <w:rPr>
          <w:b/>
        </w:rPr>
        <w:t>[Page 13]</w:t>
      </w:r>
    </w:p>
    <w:p>
      <w:r>
        <w:t xml:space="preserve">      "suggested_size_pct": 5.0</w:t>
        <w:br/>
        <w:t xml:space="preserve">    },</w:t>
        <w:br/>
        <w:t xml:space="preserve">    {</w:t>
        <w:br/>
        <w:t xml:space="preserve">      "symbol": "SHOP.TO",</w:t>
        <w:br/>
        <w:t xml:space="preserve">      "action": "REDUCE",</w:t>
        <w:br/>
        <w:t xml:space="preserve">      "rationale": "Tech lagging (-0.8% Nasdaq futures), risk-off rotation away from grow</w:t>
        <w:br/>
        <w:t xml:space="preserve">      "suggested_size_pct": -50</w:t>
        <w:br/>
        <w:t xml:space="preserve">    }</w:t>
        <w:br/>
        <w:t xml:space="preserve">  ],</w:t>
        <w:br/>
        <w:t xml:space="preserve">  "risk_flags": ["US retail sales 08:30 EDT could reverse if weak"],</w:t>
        <w:br/>
        <w:t xml:space="preserve">  "global_context_summary": "Broad risk-on driven by China PMI beat, energy strong, TSX s</w:t>
        <w:br/>
        <w:t>}</w:t>
        <w:br/>
        <w:t>Workflow:</w:t>
        <w:br/>
        <w:t>BOARD OF AIs - VOTE REQUEST</w:t>
        <w:br/>
        <w:t>GPT-5 Strategic Advisor recommends:</w:t>
        <w:br/>
        <w:t>Action: {action} {symbol}</w:t>
        <w:br/>
        <w:t>Rationale: {rationale}</w:t>
        <w:br/>
        <w:t>Suggested Size: {size}%</w:t>
        <w:br/>
        <w:t>Overnight Data Summary:</w:t>
        <w:br/>
        <w:t>{overnight_json}</w:t>
        <w:br/>
        <w:t>Your Current Portfolio State:</w:t>
        <w:br/>
        <w:t>{portfolio_state}</w:t>
        <w:br/>
        <w:t>QUESTION: Do you AGREE or DISAGREE with GPT-5's recommendation?</w:t>
        <w:br/>
        <w:t>Output JSON:</w:t>
        <w:br/>
        <w:t>{</w:t>
        <w:br/>
        <w:t xml:space="preserve">  "vote": "AGREE" or "DISAGREE",</w:t>
        <w:br/>
        <w:t xml:space="preserve">  "confidence": 0.0-1.0,</w:t>
        <w:br/>
        <w:t xml:space="preserve">  "reasoning": "Brief explanation in 1-2 sentences",</w:t>
        <w:br/>
        <w:t xml:space="preserve">  "size_adjustment": "Optional: suggest different size if you agree but want to reduce/in</w:t>
        <w:br/>
        <w:t>}</w:t>
        <w:br/>
        <w:t xml:space="preserve">def aggregate_board_votes(votes: List[Dict], weights: Dict[str, float]) -&amp;gt; Tuple[str, </w:t>
        <w:br/>
        <w:t xml:space="preserve">    """</w:t>
        <w:br/>
        <w:t xml:space="preserve">    votes = [</w:t>
        <w:br/>
        <w:t xml:space="preserve">        {'model': 'qwen2.5', 'vote': 'AGREE', 'confidence': 0.8},</w:t>
        <w:br/>
        <w:t xml:space="preserve">        {'model': 'llama3.1', 'vote': 'AGREE', 'confidence': 0.6},</w:t>
        <w:br/>
        <w:t xml:space="preserve">        {'model': 'gemma2', 'vote': 'DISAGREE', 'confidence': 0.7},</w:t>
        <w:br/>
        <w:t>2.4 Board of AIs Voting (08:51-08:56 EDT)</w:t>
        <w:br/>
        <w:t>1. Parse GPT-5 recommendations (e.g., BUY ENB.TO at 5% portfolio)</w:t>
        <w:br/>
        <w:t>2. Send to each of 4 models with identical prompt:</w:t>
        <w:br/>
        <w:t>3. Collect votes from all 4 models (parallel execution on GPU + NPU)</w:t>
        <w:br/>
        <w:t>4. Aggregate via weighted majority:</w:t>
        <w:br/>
      </w:r>
    </w:p>
    <w:p>
      <w:r>
        <w:br w:type="page"/>
      </w:r>
    </w:p>
    <w:p>
      <w:r>
        <w:rPr>
          <w:b/>
        </w:rPr>
        <w:t>[Page 14]</w:t>
      </w:r>
    </w:p>
    <w:p>
      <w:r>
        <w:t xml:space="preserve">        {'model': 'phi3', 'vote': 'AGREE', 'confidence': 0.75}</w:t>
        <w:br/>
        <w:t xml:space="preserve">    ]</w:t>
        <w:br/>
        <w:t xml:space="preserve">    """</w:t>
        <w:br/>
        <w:t xml:space="preserve">    agree_score = sum(weights[v['model']] * v['confidence'] for v in votes if v['vote'] =</w:t>
        <w:br/>
        <w:t xml:space="preserve">    disagree_score = sum(weights[v['model']] * v['confidence'] for v in votes if v['vote'</w:t>
        <w:br/>
        <w:t xml:space="preserve">    </w:t>
        <w:br/>
        <w:t xml:space="preserve">    total = agree_score + disagree_score</w:t>
        <w:br/>
        <w:t xml:space="preserve">    if agree_score / total &amp;gt; 0.65:  # 65% weighted threshold</w:t>
        <w:br/>
        <w:t xml:space="preserve">        return 'APPROVE', agree_score / total</w:t>
        <w:br/>
        <w:t xml:space="preserve">    else:</w:t>
        <w:br/>
        <w:t xml:space="preserve">        return 'REJECT', disagree_score / total</w:t>
        <w:br/>
        <w:t>Example Outcome:</w:t>
        <w:br/>
        <w:t>Weighted agree score: 0.30×0.80 + 0.20×0.60 + 0.25×0.75 = 0.5475</w:t>
        <w:br/>
        <w:t>Weighted disagree score: 0.25×0.70 = 0.175</w:t>
        <w:br/>
        <w:t>Result: APPROVE (0.5475 / 0.7225 = 75.8% &gt; 65% threshold)</w:t>
        <w:br/>
        <w:t>Design Philosophy: Every AI action logged in plain English, not technical jargon.</w:t>
        <w:br/>
        <w:t>Log Format (stored in SQLite + displayed in dashboard):</w:t>
        <w:br/>
        <w:t># Example log entries</w:t>
        <w:br/>
        <w:t>[08:52:15 EDT] � Qwen2.5: "I analyzed GPT-5's BUY ENB.TO recommendation. Energy stocks be</w:t>
        <w:br/>
        <w:t>[08:52:18 EDT] � Llama-3.1: "ENB.TO has strong correlation (0.92) to WTI crude prices. Gl</w:t>
        <w:br/>
        <w:t xml:space="preserve">[08:52:21 EDT] � Gemma-2: "WARNING: ENB.TO already 8% of portfolio. Adding 5% more would </w:t>
        <w:br/>
        <w:t>[08:52:24 EDT] � Phi-3: "Technical analysis shows ENB.TO at resistance level. However, gl</w:t>
        <w:br/>
        <w:t xml:space="preserve">[08:52:30 EDT] �  BOARD DECISION: APPROVE BUY ENB.TO (75.8% weighted consensus). Adjusted </w:t>
        <w:br/>
        <w:t>[08:53:45 EDT] � RL Agent: "Given 75.8% confidence and current volatility (VIX 16.2), opt</w:t>
        <w:br/>
        <w:t>[08:54:12 EDT] ✅ Safety Filter (Gemma-2): "Pre-trade checks: ✓ Position &amp;lt;10%, ✓ Total</w:t>
        <w:br/>
        <w:t>[08:55:00 EDT] � ORDER GENERATED: BUY 6 shares ENB.TO @ $48.50 limit (market open 09:30 E</w:t>
        <w:br/>
        <w:t>Dashboard Log Viewer (React component):</w:t>
        <w:br/>
        <w:t>Qwen2.5 (weight 0.30): AGREE 0.80</w:t>
        <w:br/>
        <w:t>Llama-3.1 (weight 0.20): AGREE 0.60</w:t>
        <w:br/>
        <w:t>Gemma-2 (weight 0.25): DISAGREE 0.70</w:t>
        <w:br/>
        <w:t>Phi-3 (weight 0.25): AGREE 0.75</w:t>
        <w:br/>
        <w:t>Part 3: Dashboard and Human Interaction</w:t>
        <w:br/>
        <w:t>3.1 Human-Readable Logging System</w:t>
        <w:br/>
      </w:r>
    </w:p>
    <w:p>
      <w:r>
        <w:br w:type="page"/>
      </w:r>
    </w:p>
    <w:p>
      <w:r>
        <w:rPr>
          <w:b/>
        </w:rPr>
        <w:t>[Page 15]</w:t>
      </w:r>
    </w:p>
    <w:p>
      <w:r>
        <w:t>// src/dashboard/LogViewer.jsx</w:t>
        <w:br/>
        <w:t>function AILogViewer() {</w:t>
        <w:br/>
        <w:t xml:space="preserve">  const [logs, setLogs] = useState([]);</w:t>
        <w:br/>
        <w:t xml:space="preserve">  </w:t>
        <w:br/>
        <w:t xml:space="preserve">  useEffect(() =&amp;gt; {</w:t>
        <w:br/>
        <w:t xml:space="preserve">    const ws = new WebSocket('ws://localhost:8000/logs');</w:t>
        <w:br/>
        <w:t xml:space="preserve">    ws.onmessage = (event) =&amp;gt; {</w:t>
        <w:br/>
        <w:t xml:space="preserve">      const newLog = JSON.parse(event.data);</w:t>
        <w:br/>
        <w:t xml:space="preserve">      setLogs(prev =&amp;gt; [...prev, newLog]);</w:t>
        <w:br/>
        <w:t xml:space="preserve">    };</w:t>
        <w:br/>
        <w:t xml:space="preserve">  }, []);</w:t>
        <w:br/>
        <w:t xml:space="preserve">  </w:t>
        <w:br/>
        <w:t xml:space="preserve">  return (</w:t>
        <w:br/>
        <w:t xml:space="preserve">    &lt;div&gt;</w:t>
        <w:br/>
        <w:t xml:space="preserve">      {logs.map(log =&amp;gt; (</w:t>
        <w:br/>
        <w:t xml:space="preserve">        &lt;div&gt;</w:t>
        <w:br/>
        <w:t xml:space="preserve">          &lt;span&gt;{log.timestamp}&lt;/span&gt;</w:t>
        <w:br/>
        <w:t xml:space="preserve">          &lt;span&gt;{log.icon}&lt;/span&gt;</w:t>
        <w:br/>
        <w:t xml:space="preserve">          &lt;span&gt;{log.ai_name}&lt;/span&gt;</w:t>
        <w:br/>
        <w:t xml:space="preserve">          &lt;p&gt;{log.message}&lt;/p&gt;</w:t>
        <w:br/>
        <w:t xml:space="preserve">        &lt;/div&gt;</w:t>
        <w:br/>
        <w:t xml:space="preserve">      ))}</w:t>
        <w:br/>
        <w:t xml:space="preserve">    &lt;/div&gt;</w:t>
        <w:br/>
        <w:t xml:space="preserve">  );</w:t>
        <w:br/>
        <w:t>}</w:t>
        <w:br/>
        <w:t>Feature: User can type questions to the Board during trading hours.</w:t>
        <w:br/>
        <w:t>Dashboard Component:</w:t>
        <w:br/>
        <w:t>// src/dashboard/BoardChat.jsx</w:t>
        <w:br/>
        <w:t>function BoardChatInterface() {</w:t>
        <w:br/>
        <w:t xml:space="preserve">  const [messages, setMessages] = useState([]);</w:t>
        <w:br/>
        <w:t xml:space="preserve">  const [input, setInput] = useState('');</w:t>
        <w:br/>
        <w:t xml:space="preserve">  </w:t>
        <w:br/>
        <w:t xml:space="preserve">  const sendToBoard = async () =&amp;gt; {</w:t>
        <w:br/>
        <w:t xml:space="preserve">    const response = await fetch('/api/board/chat', {</w:t>
        <w:br/>
        <w:t xml:space="preserve">      method: 'POST',</w:t>
        <w:br/>
        <w:t xml:space="preserve">      body: JSON.stringify({</w:t>
        <w:br/>
        <w:t xml:space="preserve">        user_message: input,</w:t>
        <w:br/>
        <w:t xml:space="preserve">        context: {portfolio: currentPortfolio, market_state: liveMarketData}</w:t>
        <w:br/>
        <w:t xml:space="preserve">      })</w:t>
        <w:br/>
        <w:t xml:space="preserve">    });</w:t>
        <w:br/>
        <w:t xml:space="preserve">    </w:t>
        <w:br/>
        <w:t xml:space="preserve">    const aiResponses = await response.json();</w:t>
        <w:br/>
        <w:t xml:space="preserve">    // aiResponses = {qwen: "...", llama: "...", gemma: "...", phi3: "..."}</w:t>
        <w:br/>
        <w:t xml:space="preserve">    </w:t>
        <w:br/>
        <w:t xml:space="preserve">    setMessages(prev =&amp;gt; [...prev, </w:t>
        <w:br/>
        <w:t xml:space="preserve">      {sender: 'user', text: input},</w:t>
        <w:br/>
        <w:t xml:space="preserve">      ...Object.entries(aiResponses).map(([ai, text]) =&amp;gt; ({sender: ai, text}))</w:t>
        <w:br/>
        <w:t xml:space="preserve">    ]);</w:t>
        <w:br/>
        <w:t xml:space="preserve">    setInput('');</w:t>
        <w:br/>
        <w:t>3.2 Interactive Chat with Board of AIs</w:t>
        <w:br/>
      </w:r>
    </w:p>
    <w:p>
      <w:r>
        <w:br w:type="page"/>
      </w:r>
    </w:p>
    <w:p>
      <w:r>
        <w:rPr>
          <w:b/>
        </w:rPr>
        <w:t>[Page 16]</w:t>
      </w:r>
    </w:p>
    <w:p>
      <w:r>
        <w:t xml:space="preserve">  };</w:t>
        <w:br/>
        <w:t xml:space="preserve">  </w:t>
        <w:br/>
        <w:t xml:space="preserve">  return (</w:t>
        <w:br/>
        <w:t xml:space="preserve">    &lt;div&gt;</w:t>
        <w:br/>
        <w:t xml:space="preserve">      &lt;div&gt;</w:t>
        <w:br/>
        <w:t xml:space="preserve">        {messages.map(msg =&amp;gt; (</w:t>
        <w:br/>
        <w:t xml:space="preserve">          &lt;div&gt;</w:t>
        <w:br/>
        <w:t xml:space="preserve">            &lt;strong&gt;{msg.sender === 'user' ? 'You' : msg.sender.toUpperCase()}:&lt;/strong&gt;</w:t>
        <w:br/>
        <w:t xml:space="preserve">            &lt;p&gt;{msg.text}&lt;/p&gt;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  &amp;lt;input </w:t>
        <w:br/>
        <w:t xml:space="preserve">        value={input} </w:t>
        <w:br/>
        <w:t xml:space="preserve">        onChange={e =&amp;gt; setInput(e.target.value)}</w:t>
        <w:br/>
        <w:t xml:space="preserve">        placeholder="Ask the Board of AIs anything..."</w:t>
        <w:br/>
        <w:t xml:space="preserve">        onKeyPress={e =&amp;gt; e.key === 'Enter' &amp;amp;&amp;amp; sendToBoard()}</w:t>
        <w:br/>
        <w:t xml:space="preserve">      /&amp;gt;</w:t>
        <w:br/>
        <w:t xml:space="preserve">    &lt;/div&gt;</w:t>
        <w:br/>
        <w:t xml:space="preserve">  );</w:t>
        <w:br/>
        <w:t>}</w:t>
        <w:br/>
        <w:t>Example Interaction:</w:t>
        <w:br/>
        <w:t>USER: "Why did you reject the SHOP.TO trade at 10:45?"</w:t>
        <w:br/>
        <w:t xml:space="preserve">QWEN2.5: "SHOP.TO showed weak momentum (down 0.3% in first 15 min while market up 0.5%). </w:t>
        <w:br/>
        <w:t xml:space="preserve">LLAMA-3.1: "Agreed with Qwen. Additionally, tech sector was lagging globally, as flagged </w:t>
        <w:br/>
        <w:t>GEMMA-2: "Safety concern: SHOP.TO volatility spiked to 2.5× average. Increased risk of st</w:t>
        <w:br/>
        <w:t>PHI-3: "Technical setup was neutral. No strong conviction either way, so I voted HOLD."</w:t>
        <w:br/>
        <w:t>BOARD CONSENSUS: "3 out of 4 models recommended HOLD/REJECT. Given low confidence and hig</w:t>
        <w:br/>
        <w:t>Existing Pages (from SOURCE_OF_TRUTH.md):</w:t>
        <w:br/>
        <w:t>3.3 Dashboard Sections (11 Pages + New Features)</w:t>
        <w:br/>
        <w:t>1. Overview: Portfolio summary, daily P&amp;L, current positions</w:t>
        <w:br/>
        <w:t>2. Live Trading: Real-time order book, execution logs</w:t>
        <w:br/>
        <w:t>3. Positions: Open trades, unrealized P&amp;L per position</w:t>
        <w:br/>
        <w:t>4. Performance: Charts (equity curve, Sharpe, drawdown)</w:t>
        <w:br/>
        <w:t>5. Risk Monitor: Exposure, VaR, stress tests</w:t>
        <w:br/>
        <w:t>6. AI Decisions: Historical vote records, accuracy tracking</w:t>
        <w:br/>
        <w:t>7. Backtesting: Run simulations on historical data</w:t>
        <w:br/>
        <w:t>8. Calendar: Economic events, earnings, BoC meetings</w:t>
        <w:br/>
        <w:t>9. Settings: Capital allocation, risk limits</w:t>
        <w:br/>
      </w:r>
    </w:p>
    <w:p>
      <w:r>
        <w:br w:type="page"/>
      </w:r>
    </w:p>
    <w:p>
      <w:r>
        <w:rPr>
          <w:b/>
        </w:rPr>
        <w:t>[Page 17]</w:t>
      </w:r>
    </w:p>
    <w:p>
      <w:r>
        <w:t>New Pages/Sections:</w:t>
        <w:br/>
        <w:t>12. Global Markets Dashboard</w:t>
        <w:br/>
        <w:t>13. AI Board Chat (described above)</w:t>
        <w:br/>
        <w:t>14. Demo Account Manager</w:t>
        <w:br/>
        <w:t>15. Ensemble Weight Tracker</w:t>
        <w:br/>
        <w:t>Goal: Merge new global data pipeline with existing system</w:t>
        <w:br/>
        <w:t>Tasks:</w:t>
        <w:br/>
        <w:t>10. Logs: System logs (technical)</w:t>
        <w:br/>
        <w:t>11. Alerts: Warnings, escalation events</w:t>
        <w:br/>
        <w:t>Live heatmap: 24 exchanges, color-coded by performance (green/red)</w:t>
        <w:br/>
        <w:t>Overnight summary: Asia/Europe/Americas momentum</w:t>
        <w:br/>
        <w:t>Currency &amp; commodity trackers</w:t>
        <w:br/>
        <w:t>Countdown timer to TSX open (09:30 EDT)</w:t>
        <w:br/>
        <w:t>Interactive Q&amp;A with 4 models</w:t>
        <w:br/>
        <w:t>Persistent chat history (last 7 days)</w:t>
        <w:br/>
        <w:t>Ability to ask "what-if" questions (e.g., "What if oil drops 5% tomorrow?")</w:t>
        <w:br/>
        <w:t>Adjustable virtual capital slider (e.g., $10K, $50K, $100K)</w:t>
        <w:br/>
        <w:t>Reset button (restart with fresh capital)</w:t>
        <w:br/>
        <w:t>Historical performance comparison (e.g., "Show results if started with $25K vs. $100K")</w:t>
        <w:br/>
        <w:t>Real-time chart: model weights over time</w:t>
        <w:br/>
        <w:t>Performance leaderboard: which AI has highest accuracy/utility</w:t>
        <w:br/>
        <w:t>"Model Hall of Fame": best trades by each AI</w:t>
        <w:br/>
        <w:t>Part 4: Implementation Roadmap (6-8 Weeks)</w:t>
        <w:br/>
        <w:t>Week 1-2: Foundation Integration</w:t>
        <w:br/>
        <w:t>1. Install Ollama models:</w:t>
        <w:br/>
        <w:t>ollama pull qwen2.5:14b-instruct-q5_K_M</w:t>
        <w:br/>
        <w:t>ollama pull llama3.1:8b-instruct</w:t>
        <w:br/>
        <w:t>ollama pull gemma2:9b-instruct  # or gemma2:2b if VRAM tight</w:t>
        <w:br/>
        <w:t>ollama pull phi3:mini</w:t>
        <w:br/>
        <w:t>2. Setup NPU models (OpenVINO export):</w:t>
        <w:br/>
        <w:t>pip install optimum[exporters] openvino</w:t>
        <w:br/>
        <w:t>optimum-cli export openvino --model meta-llama/Meta-Llama-3.1-8B-Instruct --weight-fo</w:t>
        <w:br/>
      </w:r>
    </w:p>
    <w:p>
      <w:r>
        <w:br w:type="page"/>
      </w:r>
    </w:p>
    <w:p>
      <w:r>
        <w:rPr>
          <w:b/>
        </w:rPr>
        <w:t>[Page 18]</w:t>
      </w:r>
    </w:p>
    <w:p>
      <w:r>
        <w:t>Validation: Run for 1 week, verify 99% data completeness for all 24 exchanges.</w:t>
        <w:br/>
        <w:t>Goal: Implement Board of AIs decision pipeline</w:t>
        <w:br/>
        <w:t>Tasks:</w:t>
        <w:br/>
        <w:t>optimum-cli export openvino --model google/gemma-2-9b-it --weight-format int4 ov_gemm</w:t>
        <w:br/>
        <w:t># Create Ollama Modelfiles pointing to exported dirs</w:t>
        <w:br/>
        <w:t>3. Configure Yahoo Finance key rotation:</w:t>
        <w:br/>
        <w:t>Create 3-4 Yahoo accounts (different emails)</w:t>
        <w:br/>
        <w:t>Implement YahooKeyRotator class in src/data/yahoo_pool.py</w:t>
        <w:br/>
        <w:t>4. Setup Redis for overnight data storage:</w:t>
        <w:br/>
        <w:t>docker run -d -p 6379:6379 redis/redis-stack:latest</w:t>
        <w:br/>
        <w:t>5. Build GlobalMarketMonitor thread (runs 21:00-08:50 EDT):</w:t>
        <w:br/>
        <w:t># src/data/global_monitor.py</w:t>
        <w:br/>
        <w:t>class GlobalMarketMonitor(threading.Thread):</w:t>
        <w:br/>
        <w:t xml:space="preserve">    def run(self):</w:t>
        <w:br/>
        <w:t xml:space="preserve">        while not self.stop_event.is_set():</w:t>
        <w:br/>
        <w:t xml:space="preserve">            if is_overnight_window():</w:t>
        <w:br/>
        <w:t xml:space="preserve">                for exchange in EXCHANGES:</w:t>
        <w:br/>
        <w:t xml:space="preserve">                    data = yahoo_rotator.fetch(exchange)</w:t>
        <w:br/>
        <w:t xml:space="preserve">                    redis_cache.store(exchange, data)</w:t>
        <w:br/>
        <w:t xml:space="preserve">                time.sleep(300)  # 5-min intervals</w:t>
        <w:br/>
        <w:t>Week 3-4: Ensemble Voting + GPT-5 Integration</w:t>
        <w:br/>
        <w:t>1. Build EnsembleVoter class:</w:t>
        <w:br/>
        <w:t>Implement weighted majority voting</w:t>
        <w:br/>
        <w:t>Add online weight update logic</w:t>
        <w:br/>
        <w:t>Save/load weights from disk</w:t>
        <w:br/>
        <w:t>2. Integrate GPT-5 API:</w:t>
        <w:br/>
        <w:t># src/ai/gpt5_advisor.py</w:t>
        <w:br/>
        <w:t>import openai</w:t>
        <w:br/>
        <w:t>def call_gpt5_strategic_synthesis(overnight_payload: Dict) -&amp;gt; Dict:</w:t>
        <w:br/>
        <w:t xml:space="preserve">    response = openai.ChatCompletion.create(</w:t>
        <w:br/>
        <w:t xml:space="preserve">        model="gpt-5",</w:t>
        <w:br/>
        <w:t xml:space="preserve">        messages=[{"role": "system", "content": SYSTEM_PROMPT},</w:t>
        <w:br/>
        <w:t xml:space="preserve">                  {"role": "user", "content": generate_prompt(overnight_payload)}],</w:t>
        <w:br/>
        <w:t xml:space="preserve">        temperature=0.2,</w:t>
        <w:br/>
        <w:t xml:space="preserve">        max_tokens=1000</w:t>
        <w:br/>
        <w:t xml:space="preserve">    )</w:t>
        <w:br/>
        <w:t xml:space="preserve">    return parse_json_response(response.choices[0].message.content)</w:t>
        <w:br/>
      </w:r>
    </w:p>
    <w:p>
      <w:r>
        <w:br w:type="page"/>
      </w:r>
    </w:p>
    <w:p>
      <w:r>
        <w:rPr>
          <w:b/>
        </w:rPr>
        <w:t>[Page 19]</w:t>
      </w:r>
    </w:p>
    <w:p>
      <w:r>
        <w:t>Validation: Run 5 pre-market simulations (with fake capital), verify orders generated by 09:10 EDT</w:t>
        <w:br/>
        <w:t>each time.</w:t>
        <w:br/>
        <w:t>Goal: Replace hardcoded thresholds with RL/Bayesian opt</w:t>
        <w:br/>
        <w:t>Tasks:</w:t>
        <w:br/>
        <w:t>3. Create pre-market orchestration workflow:</w:t>
        <w:br/>
        <w:t># src/trading/premarket_orchestrator.py</w:t>
        <w:br/>
        <w:t>def premarket_pipeline():</w:t>
        <w:br/>
        <w:t xml:space="preserve">    # 08:50 EDT</w:t>
        <w:br/>
        <w:t xml:space="preserve">    overnight_data = redis_cache.get_overnight_summary()</w:t>
        <w:br/>
        <w:t xml:space="preserve">    gpt5_recs = call_gpt5_strategic_synthesis(overnight_data)</w:t>
        <w:br/>
        <w:t xml:space="preserve">    </w:t>
        <w:br/>
        <w:t xml:space="preserve">    # 08:51-08:56 EDT</w:t>
        <w:br/>
        <w:t xml:space="preserve">    board_votes = ensemble_voter.vote_on_recommendations(gpt5_recs)</w:t>
        <w:br/>
        <w:t xml:space="preserve">    </w:t>
        <w:br/>
        <w:t xml:space="preserve">    # 08:56-08:58 EDT</w:t>
        <w:br/>
        <w:t xml:space="preserve">    approved_trades = [t for t in board_votes if t['consensus'] == 'APPROVE']</w:t>
        <w:br/>
        <w:t xml:space="preserve">    sized_trades = rl_agent.size_positions(approved_trades)</w:t>
        <w:br/>
        <w:t xml:space="preserve">    safe_trades = safety_filter.validate(sized_trades)</w:t>
        <w:br/>
        <w:t xml:space="preserve">    </w:t>
        <w:br/>
        <w:t xml:space="preserve">    # 08:59-09:10 EDT</w:t>
        <w:br/>
        <w:t xml:space="preserve">    orders = generate_limit_orders(safe_trades)</w:t>
        <w:br/>
        <w:t xml:space="preserve">    dashboard.display_for_approval(orders)</w:t>
        <w:br/>
        <w:t>schedule.every().day.at("08:50").do(premarket_pipeline)</w:t>
        <w:br/>
        <w:t>4. Add GPT-5 rate limiting:</w:t>
        <w:br/>
        <w:t>class GPT5RateLimiter:</w:t>
        <w:br/>
        <w:t xml:space="preserve">    def __init__(self, max_daily_calls: int = 3):</w:t>
        <w:br/>
        <w:t xml:space="preserve">        self.max_calls = max_daily_calls</w:t>
        <w:br/>
        <w:t xml:space="preserve">        self.calls_today = 0</w:t>
        <w:br/>
        <w:t xml:space="preserve">        self.reset_time = datetime.now().replace(hour=0, minute=0)</w:t>
        <w:br/>
        <w:t xml:space="preserve">    </w:t>
        <w:br/>
        <w:t xml:space="preserve">    def can_call(self) -&amp;gt; bool:</w:t>
        <w:br/>
        <w:t xml:space="preserve">        if datetime.now() &amp;gt; self.reset_time + timedelta(days=1):</w:t>
        <w:br/>
        <w:t xml:space="preserve">            self.calls_today = 0</w:t>
        <w:br/>
        <w:t xml:space="preserve">            self.reset_time = datetime.now().replace(hour=0, minute=0)</w:t>
        <w:br/>
        <w:t xml:space="preserve">        return self.calls_today &amp;lt; self.max_calls</w:t>
        <w:br/>
        <w:t>Week 5: Adaptive Learning Implementation</w:t>
        <w:br/>
        <w:t>1. Build RL agent for trading parameters:</w:t>
        <w:br/>
        <w:t># src/ai/rl_agent.py</w:t>
        <w:br/>
        <w:t>from stable_baselines3 import PPO</w:t>
        <w:br/>
        <w:t>class TradingRLAgent:</w:t>
        <w:br/>
        <w:t xml:space="preserve">    def __init__(self):</w:t>
        <w:br/>
        <w:t xml:space="preserve">        self.env = TradingEnvironment()  # Custom gym.Env</w:t>
        <w:br/>
        <w:t xml:space="preserve">        self.model = PPO('MlpPolicy', self.env, verbose=1)</w:t>
        <w:br/>
      </w:r>
    </w:p>
    <w:p>
      <w:r>
        <w:br w:type="page"/>
      </w:r>
    </w:p>
    <w:p>
      <w:r>
        <w:rPr>
          <w:b/>
        </w:rPr>
        <w:t>[Page 20]</w:t>
      </w:r>
    </w:p>
    <w:p>
      <w:r>
        <w:t>Validation: Run 2-week paper trading, verify ensemble weights converge, RL agent improves Sharpe</w:t>
        <w:br/>
        <w:t>by &gt;10% vs. baseline.</w:t>
        <w:br/>
        <w:t>Goal: Build human-readable logging + Board chat</w:t>
        <w:br/>
        <w:t>Tasks:</w:t>
        <w:br/>
        <w:t xml:space="preserve">    </w:t>
        <w:br/>
        <w:t xml:space="preserve">    def train(self, replay_buffer: List):</w:t>
        <w:br/>
        <w:t xml:space="preserve">        for experience in replay_buffer:</w:t>
        <w:br/>
        <w:t xml:space="preserve">            self.env.reset_to_state(experience['state'])</w:t>
        <w:br/>
        <w:t xml:space="preserve">            self.model.learn(total_timesteps=1)</w:t>
        <w:br/>
        <w:t>2. Implement Bayesian optimization for risk params:</w:t>
        <w:br/>
        <w:t># src/ai/meta_learner.py</w:t>
        <w:br/>
        <w:t>import optuna</w:t>
        <w:br/>
        <w:t>def optimize_risk_daily(historical_trades: pd.DataFrame):</w:t>
        <w:br/>
        <w:t xml:space="preserve">    study = optuna.create_study(direction='maximize')</w:t>
        <w:br/>
        <w:t xml:space="preserve">    study.optimize(lambda trial: backtest_objective(trial, historical_trades), n_tria</w:t>
        <w:br/>
        <w:t xml:space="preserve">    return study.best_params</w:t>
        <w:br/>
        <w:t>3. Add experience replay buffer:</w:t>
        <w:br/>
        <w:t># src/ai/replay_buffer.py</w:t>
        <w:br/>
        <w:t>class ExperienceReplayBuffer:</w:t>
        <w:br/>
        <w:t xml:space="preserve">    def __init__(self, capacity: int = 10000):</w:t>
        <w:br/>
        <w:t xml:space="preserve">        self.buffer = []</w:t>
        <w:br/>
        <w:t xml:space="preserve">        self.capacity = capacity</w:t>
        <w:br/>
        <w:t xml:space="preserve">    </w:t>
        <w:br/>
        <w:t xml:space="preserve">    def add(self, trade: Dict):</w:t>
        <w:br/>
        <w:t xml:space="preserve">        if len(self.buffer) &amp;gt;= self.capacity:</w:t>
        <w:br/>
        <w:t xml:space="preserve">            # Stratified sampling: keep 20% best + 20% worst + 60% random</w:t>
        <w:br/>
        <w:t xml:space="preserve">            self.buffer = self._stratify()</w:t>
        <w:br/>
        <w:t xml:space="preserve">        self.buffer.append(trade)</w:t>
        <w:br/>
        <w:t xml:space="preserve">    </w:t>
        <w:br/>
        <w:t xml:space="preserve">    def sample(self, batch_size: int) -&amp;gt; List[Dict]:</w:t>
        <w:br/>
        <w:t xml:space="preserve">        return random.sample(self.buffer, min(batch_size, len(self.buffer)))</w:t>
        <w:br/>
        <w:t>4. Integrate meta-learning hourly loop:</w:t>
        <w:br/>
        <w:t>def hourly_meta_learning():</w:t>
        <w:br/>
        <w:t xml:space="preserve">    recent_trades = get_trades_last_hour()</w:t>
        <w:br/>
        <w:t xml:space="preserve">    best_params = optuna_search(recent_trades, n_trials=10)</w:t>
        <w:br/>
        <w:t xml:space="preserve">    rl_agent.set_hyperparams(best_params)</w:t>
        <w:br/>
        <w:t xml:space="preserve">    ensemble_voter.eta = best_params['ensemble_learning_rate']</w:t>
        <w:br/>
        <w:t>schedule.every().hour.at(":00").do(hourly_meta_learning)</w:t>
        <w:br/>
        <w:t>Week 6: Dashboard Enhancements</w:t>
        <w:br/>
        <w:t>1. Create AI log formatter:</w:t>
        <w:br/>
      </w:r>
    </w:p>
    <w:p>
      <w:r>
        <w:br w:type="page"/>
      </w:r>
    </w:p>
    <w:p>
      <w:r>
        <w:rPr>
          <w:b/>
        </w:rPr>
        <w:t>[Page 21]</w:t>
      </w:r>
    </w:p>
    <w:p>
      <w:r>
        <w:t>Validation: User can interact with Board, ask questions, receive real-time responses.</w:t>
        <w:br/>
        <w:t>Goal: 30-day extended paper trading, performance tuning</w:t>
        <w:br/>
        <w:t>Tasks:</w:t>
        <w:br/>
        <w:t># src/logging/ai_logger.py</w:t>
        <w:br/>
        <w:t>def format_ai_decision(model: str, action: str, reasoning: str, confidence: float) -&amp;</w:t>
        <w:br/>
        <w:t xml:space="preserve">    icons = {'qwen2.5': '�', 'llama3.1': '�', 'gemma2': '�', 'phi3': '�'}</w:t>
        <w:br/>
        <w:t xml:space="preserve">    return f"{icons[model]} {model.upper()}: \"{reasoning}\" {'AGREE' if action == 'b</w:t>
        <w:br/>
        <w:t>2. Build Board chat API endpoint:</w:t>
        <w:br/>
        <w:t># src/api/board_chat.py</w:t>
        <w:br/>
        <w:t>@app.post("/api/board/chat")</w:t>
        <w:br/>
        <w:t>async def chat_with_board(request: ChatRequest):</w:t>
        <w:br/>
        <w:t xml:space="preserve">    user_msg = request.message</w:t>
        <w:br/>
        <w:t xml:space="preserve">    context = {'portfolio': get_portfolio(), 'market': get_market_state()}</w:t>
        <w:br/>
        <w:t xml:space="preserve">    </w:t>
        <w:br/>
        <w:t xml:space="preserve">    responses = {}</w:t>
        <w:br/>
        <w:t xml:space="preserve">    for model in ['qwen2.5', 'llama3.1', 'gemma2', 'phi3']:</w:t>
        <w:br/>
        <w:t xml:space="preserve">        prompt = f"User asks: {user_msg}\nContext: {context}\nProvide helpful answer </w:t>
        <w:br/>
        <w:t xml:space="preserve">        responses[model] = ollama.generate(model=model, prompt=prompt)</w:t>
        <w:br/>
        <w:t xml:space="preserve">    </w:t>
        <w:br/>
        <w:t xml:space="preserve">    return responses</w:t>
        <w:br/>
        <w:t>3. Add new dashboard pages:</w:t>
        <w:br/>
        <w:t>Global Markets heatmap (use Recharts library)</w:t>
        <w:br/>
        <w:t>AI Board Chat (React component with WebSocket)</w:t>
        <w:br/>
        <w:t>Demo Account Manager (capital slider, reset button)</w:t>
        <w:br/>
        <w:t>Ensemble Weight Tracker (line chart over time)</w:t>
        <w:br/>
        <w:t>4. Enhance existing log page:</w:t>
        <w:br/>
        <w:t>Filter by AI (show only Qwen's decisions)</w:t>
        <w:br/>
        <w:t>Search by keyword (e.g., "SHOP.TO")</w:t>
        <w:br/>
        <w:t>Export to CSV</w:t>
        <w:br/>
        <w:t>Week 7-8: Full System Testing + Optimization</w:t>
        <w:br/>
        <w:t>1. Run end-to-end paper trading:</w:t>
        <w:br/>
        <w:t>Start with $10,000 virtual capital</w:t>
        <w:br/>
        <w:t>Trade TSX stocks (RY.TO, TD.TO, ENB.TO, SHOP.TO, etc.)</w:t>
        <w:br/>
        <w:t>Monitor all 4 AIs, GPT-5 calls, RL agent adaptations</w:t>
        <w:br/>
        <w:t>2. Performance benchmarking:</w:t>
        <w:br/>
        <w:t>Target: Sharpe &gt;1.5, max drawdown &lt;15%, win rate &gt;55%</w:t>
        <w:br/>
        <w:t>Compare to buy-and-hold TSX Composite</w:t>
        <w:br/>
      </w:r>
    </w:p>
    <w:p>
      <w:r>
        <w:br w:type="page"/>
      </w:r>
    </w:p>
    <w:p>
      <w:r>
        <w:rPr>
          <w:b/>
        </w:rPr>
        <w:t>[Page 22]</w:t>
      </w:r>
    </w:p>
    <w:p>
      <w:r>
        <w:t>Validation:</w:t>
        <w:br/>
        <w:t>Retained (Working Components):</w:t>
        <w:br/>
        <w:t>Replaced (Hardcoded → Adaptive):</w:t>
        <w:br/>
        <w:t>Added (New Features):</w:t>
        <w:br/>
        <w:t>3. Hardware optimization:</w:t>
        <w:br/>
        <w:t>Monitor GPU/NPU/CPU utilization</w:t>
        <w:br/>
        <w:t>Verify NPU handles overnight load at &lt;10W</w:t>
        <w:br/>
        <w:t>Confirm GPU temp stays &lt;80°C during trading hours</w:t>
        <w:br/>
        <w:t>4. Bug fixes and edge cases:</w:t>
        <w:br/>
        <w:t>Test emergency stop (simulate 15% drawdown)</w:t>
        <w:br/>
        <w:t>Test Level 3 escalation (trigger GPT-5 reserve call)</w:t>
        <w:br/>
        <w:t>Test global market anomaly (simulate circuit breaker)</w:t>
        <w:br/>
        <w:t>5. Documentation:</w:t>
        <w:br/>
        <w:t>Update SOURCE_OF_TRUTH.md with final architecture</w:t>
        <w:br/>
        <w:t>Create user manual (how to adjust capital, reset, interpret logs)</w:t>
        <w:br/>
        <w:t>Record training videos (dashboard walkthrough, Board chat demo)</w:t>
        <w:br/>
        <w:t>Zero unhandled exceptions over 30 days</w:t>
        <w:br/>
        <w:t>All adaptive parameters converge (weights stable, RL Sharpe plateaus)</w:t>
        <w:br/>
        <w:t>User satisfaction: dashboard is intuitive, logs are understandable</w:t>
        <w:br/>
        <w:t>Part 5: Key Differences from Original Plans</w:t>
        <w:br/>
        <w:t>5.1 Changes from SOURCE_OF_TRUTH.md</w:t>
        <w:br/>
        <w:t>Core trading engine (orchestrator, position management)</w:t>
        <w:br/>
        <w:t>Risk management framework (4-bucket allocation)</w:t>
        <w:br/>
        <w:t>Dashboard (11 pages)</w:t>
        <w:br/>
        <w:t>Backtesting framework</w:t>
        <w:br/>
        <w:t>Event calendar (Canadian holidays, BoC meetings)</w:t>
        <w:br/>
        <w:t>Static risk thresholds → RL/Bayesian optimization</w:t>
        <w:br/>
        <w:t>Fixed ML model predictions (LSTM, GRU) → Ensemble voting with dynamic weights</w:t>
        <w:br/>
        <w:t>Qwen2.5-14B solo → 4-model Board of AIs</w:t>
        <w:br/>
        <w:t>TSX-only focus → 24-hour global market monitoring</w:t>
        <w:br/>
        <w:t>Global data pipeline (24 exchanges, Yahoo key rotation)</w:t>
        <w:br/>
        <w:t>GPT-5 strategic synthesis (08:50 EDT daily)</w:t>
        <w:br/>
      </w:r>
    </w:p>
    <w:p>
      <w:r>
        <w:br w:type="page"/>
      </w:r>
    </w:p>
    <w:p>
      <w:r>
        <w:rPr>
          <w:b/>
        </w:rPr>
        <w:t>[Page 23]</w:t>
      </w:r>
    </w:p>
    <w:p>
      <w:r>
        <w:t>Simplified:</w:t>
        <w:br/>
        <w:t>Enhanced:</w:t>
        <w:br/>
        <w:t>Merger Strategy:</w:t>
        <w:br/>
        <w:t>Code Refactoring:</w:t>
        <w:br/>
        <w:t>21:00 EDT: System enters overnight monitoring mode</w:t>
        <w:br/>
        <w:t>NPU utilization (overnight monitoring, 5-10W power)</w:t>
        <w:br/>
        <w:t>Board chat interface (interactive Q&amp;A with AIs)</w:t>
        <w:br/>
        <w:t>Experience replay buffer (prevent catastrophic forgetting)</w:t>
        <w:br/>
        <w:t>Meta-learning loop (hourly Optuna hyperparameter tuning)</w:t>
        <w:br/>
        <w:t>5.2 Changes from paste.txt (Original Hardware Plan)</w:t>
        <w:br/>
        <w:t>5 models → 4 models (Qwen + 3 lightweight, not 5 heavy)</w:t>
        <w:br/>
        <w:t>Mixtral 8x7B removed (too large for laptop, 47GB VRAM)</w:t>
        <w:br/>
        <w:t>DeepSeek-Coder optional (not mandatory for Phase 1)</w:t>
        <w:br/>
        <w:t>Added experience replay buffer (not in original plan)</w:t>
        <w:br/>
        <w:t>Added Board chat feature (user interaction)</w:t>
        <w:br/>
        <w:t>Detailed logging format (human-readable, not just metrics)</w:t>
        <w:br/>
        <w:t>5.3 Integration with Existing 92%-Built System</w:t>
        <w:br/>
        <w:t>1. Keep existing infrastructure: Database (SQLite + DuckDB), API (FastAPI), dashboard (React)</w:t>
        <w:br/>
        <w:t>2. Replace AI decision layer: Old LSTM/GRU → New ensemble voting</w:t>
        <w:br/>
        <w:t>3. Extend data pipeline: TSX-only → TSX + 24 global exchanges</w:t>
        <w:br/>
        <w:t>4. Add adaptive learning: Static params → RL/Bayesian/meta-learning</w:t>
        <w:br/>
        <w:t>5. Preserve safety systems: Emergency stop, 4-bucket allocation, event calendar</w:t>
        <w:br/>
        <w:t>Move hardcoded thresholds to config files (allow RL agent to override)</w:t>
        <w:br/>
        <w:t>Wrap existing Qwen2.5-14B calls in EnsembleVoter class</w:t>
        <w:br/>
        <w:t>Add pre-market orchestration as new module (doesn't break existing intraday loop)</w:t>
        <w:br/>
        <w:t>Extend dashboard with 4 new pages (doesn't modify existing 11 pages)</w:t>
        <w:br/>
        <w:t>Part 6: Operational Procedures</w:t>
        <w:br/>
        <w:t>6.1 Daily Routine (Fully Autonomous)</w:t>
        <w:br/>
        <w:t>NPU starts Llama-3.1 (news scanning) + Gemma-2 (anomaly detection)</w:t>
        <w:br/>
        <w:t>CPU begins Yahoo Finance ingestion (NZX, ASX open)</w:t>
        <w:br/>
      </w:r>
    </w:p>
    <w:p>
      <w:r>
        <w:br w:type="page"/>
      </w:r>
    </w:p>
    <w:p>
      <w:r>
        <w:rPr>
          <w:b/>
        </w:rPr>
        <w:t>[Page 24]</w:t>
      </w:r>
    </w:p>
    <w:p>
      <w:r>
        <w:t>08:50 EDT: Pre-market pipeline starts</w:t>
        <w:br/>
        <w:t>09:10 EDT: User clicks "Approve All" in dashboard</w:t>
        <w:br/>
        <w:t>09:30 EDT: TSX opens, orders execute</w:t>
        <w:br/>
        <w:t>12:00 EDT: Mid-day check</w:t>
        <w:br/>
        <w:t>16:00 EDT: TSX closes</w:t>
        <w:br/>
        <w:t>20:00 EDT: System enters low-power state</w:t>
        <w:br/>
        <w:t>When Required:</w:t>
        <w:br/>
        <w:t>GPU idle or runs optional backtests</w:t>
        <w:br/>
        <w:t>CPU consolidates overnight data → JSON payload</w:t>
        <w:br/>
        <w:t>GPT-5 API call (10-15 sec response)</w:t>
        <w:br/>
        <w:t>Board of AIs voting (4 models, parallel, ~5 min)</w:t>
        <w:br/>
        <w:t>RL agent sizes, safety filter validates</w:t>
        <w:br/>
        <w:t>Orders displayed in dashboard for user approval</w:t>
        <w:br/>
        <w:t>Orders queued to demo broker (Forex.com-style simulator)</w:t>
        <w:br/>
        <w:t>System monitors fills, updates positions</w:t>
        <w:br/>
        <w:t>Ensemble weights update every 25 min</w:t>
        <w:br/>
        <w:t>RL agent adapts hourly</w:t>
        <w:br/>
        <w:t>Meta-learner re-tunes hyperparameters</w:t>
        <w:br/>
        <w:t>If confidence degraded (Level 2), switch to 2-model voting</w:t>
        <w:br/>
        <w:t>Generate end-of-day report (local Qwen or GPT-5 if budget allows)</w:t>
        <w:br/>
        <w:t>Retrain RL agent with today's trades</w:t>
        <w:br/>
        <w:t>Meta-learner deep search (100 Optuna trials)</w:t>
        <w:br/>
        <w:t>Update ensemble weights</w:t>
        <w:br/>
        <w:t>Check for model replacement (if any AI &lt;55% accuracy for 7 days)</w:t>
        <w:br/>
        <w:t>NPU idles, GPU idles, CPU minimal load</w:t>
        <w:br/>
        <w:t>Wait for 21:00 EDT cycle restart</w:t>
        <w:br/>
        <w:t>6.2 Manual Interventions (Rare)</w:t>
        <w:br/>
        <w:t>1. Level 4 Emergency Stop: Drawdown ≥15% → System halts, user must click "Resume Trading"</w:t>
        <w:br/>
        <w:t>after reviewing</w:t>
        <w:br/>
        <w:t>2. Model Replacement: If Phi-3 underperforms for 7 days, user chooses replacement (e.g.,</w:t>
        <w:br/>
        <w:t>DeepSeek-R1-7B)</w:t>
        <w:br/>
        <w:t>3. Capital Adjustment: User changes demo capital slider (e.g., increase from $10K to $50K)</w:t>
        <w:br/>
      </w:r>
    </w:p>
    <w:p>
      <w:r>
        <w:br w:type="page"/>
      </w:r>
    </w:p>
    <w:p>
      <w:r>
        <w:rPr>
          <w:b/>
        </w:rPr>
        <w:t>[Page 25]</w:t>
      </w:r>
    </w:p>
    <w:p>
      <w:r>
        <w:t>Optional Manual Actions:</w:t>
        <w:br/>
        <w:t>Dashboard-Only Approach:</w:t>
        <w:br/>
        <w:t>Emergency Situations:</w:t>
        <w:br/>
        <w:t>Primary Metrics:</w:t>
        <w:br/>
        <w:t>Benchmark Comparison:</w:t>
        <w:br/>
        <w:t>4. GPT-5 Budget Exhausted: User decides whether to upgrade OpenAI plan or continue with local</w:t>
        <w:br/>
        <w:t>models only</w:t>
        <w:br/>
        <w:t>Chat with Board of AIs (ask questions, get insights)</w:t>
        <w:br/>
        <w:t>Override a trade (user clicks "Skip" on dashboard order approval)</w:t>
        <w:br/>
        <w:t>Trigger early retraining (if market regime shifts dramatically, e.g., BoC surprise rate hike)</w:t>
        <w:br/>
        <w:t>6.3 Monitoring Without Alerts</w:t>
        <w:br/>
        <w:t>No email/SMS alerts (user requested "full freedom, no monitoring")</w:t>
        <w:br/>
        <w:t>User checks dashboard when convenient (morning before TSX open, evening after close)</w:t>
        <w:br/>
        <w:t>All critical info summarized in "Daily Snapshot" page:</w:t>
        <w:br/>
        <w:t>Today's P&amp;L</w:t>
        <w:br/>
        <w:t>Board consensus quality (how many votes agreed)</w:t>
        <w:br/>
        <w:t>Top performer AI (who made best calls today)</w:t>
        <w:br/>
        <w:t>Next day's overnight catalyst watch (e.g., "China GDP at 02:00 EDT")</w:t>
        <w:br/>
        <w:t>If 15% drawdown triggers, system pauses automatically</w:t>
        <w:br/>
        <w:t>Dashboard shows red banner: "EMERGENCY STOP ACTIVATED - Review Required"</w:t>
        <w:br/>
        <w:t>No external notification (user discovers when next checking dashboard)</w:t>
        <w:br/>
        <w:t>Part 7: Performance Targets and KPIs</w:t>
        <w:br/>
        <w:t>7.1 Trading Performance (30-Day Paper Trading Goal)</w:t>
        <w:br/>
        <w:t>Sharpe Ratio: &gt;1.5 (vs. TSX Composite ~0.9)</w:t>
        <w:br/>
        <w:t>Max Drawdown: &lt;15% (emergency stop enforced)</w:t>
        <w:br/>
        <w:t>Win Rate: &gt;55% (ensemble voting should improve over single model)</w:t>
        <w:br/>
        <w:t>Average Trade Duration: 2-5 days (swing trading style)</w:t>
        <w:br/>
        <w:t>TSX Composite Index (^GSPTSE): Buy-and-hold baseline</w:t>
        <w:br/>
        <w:t>60/40 Stock/Bond Portfolio: Conservative baseline</w:t>
        <w:br/>
        <w:t>Previous 92%-built system (LSTM/GRU): Compare old vs. new ensemble</w:t>
        <w:br/>
      </w:r>
    </w:p>
    <w:p>
      <w:r>
        <w:br w:type="page"/>
      </w:r>
    </w:p>
    <w:p>
      <w:r>
        <w:rPr>
          <w:b/>
        </w:rPr>
        <w:t>[Page 26]</w:t>
      </w:r>
    </w:p>
    <w:p>
      <w:r>
        <w:t>Ensemble Accuracy:</w:t>
        <w:br/>
        <w:t>GPT-5 Value-Add:</w:t>
        <w:br/>
        <w:t>Weight Convergence:</w:t>
        <w:br/>
        <w:t>Latency:</w:t>
        <w:br/>
        <w:t>Hardware Utilization:</w:t>
        <w:br/>
        <w:t>Data Quality:</w:t>
        <w:br/>
        <w:t>RL Agent Improvement:</w:t>
        <w:br/>
        <w:t>Bayesian Optimization:</w:t>
        <w:br/>
        <w:t>Meta-Learning:</w:t>
        <w:br/>
        <w:t>7.2 AI Model Performance</w:t>
        <w:br/>
        <w:t>Board Consensus Accuracy: &gt;65% (when all 4 AIs agree, trade should be profitable)</w:t>
        <w:br/>
        <w:t>Individual Model Accuracy: &gt;60% each (if any drops to &lt;55% for 7 days → replace)</w:t>
        <w:br/>
        <w:t>Pre-Market Recommendations Accepted: &gt;70% by Board (shows GPT-5 provides useful</w:t>
        <w:br/>
        <w:t>insights)</w:t>
        <w:br/>
        <w:t>GPT-5 Accuracy: Track outcomes of GPT-5-suggested trades vs. Board-only trades</w:t>
        <w:br/>
        <w:t>Time to Stability: Weights stabilize within 500 trades (~4-6 weeks)</w:t>
        <w:br/>
        <w:t>Dominant Model: Expect Qwen2.5-14B to maintain 25-35% weight (largest single contributor)</w:t>
        <w:br/>
        <w:t>7.3 System Efficiency</w:t>
        <w:br/>
        <w:t>Pre-Market Pipeline: Complete 08:50-09:10 EDT (20 min) ✓</w:t>
        <w:br/>
        <w:t>Intraday Decision: &lt;10s from bar close to order generation</w:t>
        <w:br/>
        <w:t>Board Voting: &lt;5 min for 4 models to vote</w:t>
        <w:br/>
        <w:t>Overnight Power: &lt;10W (NPU-dominated)</w:t>
        <w:br/>
        <w:t>Trading Hours Power: 150-180W (GPU + NPU + CPU)</w:t>
        <w:br/>
        <w:t>GPU Temp: &lt;80°C sustained (laptop cooling pad recommended)</w:t>
        <w:br/>
        <w:t>VRAM Usage: &lt;12GB (11.5GB typical with Qwen + Phi-3 + buffers)</w:t>
        <w:br/>
        <w:t>Global Market Data Completeness: &gt;99% (allow 1% for API timeouts)</w:t>
        <w:br/>
        <w:t>Yahoo Finance API Uptime: &gt;99.5% (with 3-4 key rotation)</w:t>
        <w:br/>
        <w:t>7.4 Adaptive Learning Progress</w:t>
        <w:br/>
        <w:t>Sharpe Gain: +10-20% after 500 trades vs. baseline (static params)</w:t>
        <w:br/>
        <w:t>Drawdown Reduction: -20-30% max drawdown vs. no RL</w:t>
        <w:br/>
        <w:t>Risk-Adjusted Return: +5-10% vs. fixed risk params</w:t>
        <w:br/>
      </w:r>
    </w:p>
    <w:p>
      <w:r>
        <w:br w:type="page"/>
      </w:r>
    </w:p>
    <w:p>
      <w:r>
        <w:rPr>
          <w:b/>
        </w:rPr>
        <w:t>[Page 27]</w:t>
      </w:r>
    </w:p>
    <w:p>
      <w:r>
        <w:t>Risk: NPU driver compatibility issues (Intel AI Boost on Ubuntu 24.04)</w:t>
        <w:br/>
        <w:t>Risk: Yahoo Finance rate limiting (300-400 req/hour free tier)</w:t>
        <w:br/>
        <w:t>Risk: GPU OOM during ensemble voting (12GB VRAM)</w:t>
        <w:br/>
        <w:t>Risk: RL agent catastrophic forgetting (learning on new data wipes old knowledge)</w:t>
        <w:br/>
        <w:t>Risk: 15% drawdown emergency stop triggers prematurely (false alarm)</w:t>
        <w:br/>
        <w:t>Risk: GPT-5 provides poor pre-market recommendations</w:t>
        <w:br/>
        <w:t>Risk: Over-concentration in single stock (e.g., RL agent suggests 20% position)</w:t>
        <w:br/>
        <w:t>Risk: Demo mode complacency (user doesn't realize risk when going live)</w:t>
        <w:br/>
        <w:t>Hyperparameter Search Time: &lt;30 min daily (100 Optuna trials)</w:t>
        <w:br/>
        <w:t>Convergence: Optimal params stable after 2 weeks</w:t>
        <w:br/>
        <w:t>Part 8: Risks and Mitigations</w:t>
        <w:br/>
        <w:t>8.1 Technical Risks</w:t>
        <w:br/>
        <w:t>Mitigation: Fallback to CPU-only mode for Llama/Gemma (accept slower inference)</w:t>
        <w:br/>
        <w:t>Test: Verify accel0 device exists before NPU export</w:t>
        <w:br/>
        <w:t>Mitigation: 3-4 key rotation, exponential backoff on 429 errors</w:t>
        <w:br/>
        <w:t>Fallback: Use Alpha Vantage or IEX Cloud as backup data source</w:t>
        <w:br/>
        <w:t>Mitigation: Auto-switch to Q4_K_M quantization if VRAM &gt;11GB</w:t>
        <w:br/>
        <w:t>Fallback: Offload Phi-3 to CPU if GPU overloaded</w:t>
        <w:br/>
        <w:t>Mitigation: Experience replay buffer (30% old + 70% new trades)</w:t>
        <w:br/>
        <w:t>Test: Validate Sharpe doesn't collapse after retraining</w:t>
        <w:br/>
        <w:t>8.2 Financial Risks</w:t>
        <w:br/>
        <w:t>Mitigation: Require 2 consecutive days &gt;15% before stopping (reduce noise)</w:t>
        <w:br/>
        <w:t>Review: User can override and resume if confident in system</w:t>
        <w:br/>
        <w:t>Mitigation: Board of AIs voting gate (can reject GPT-5 if consensus disagrees)</w:t>
        <w:br/>
        <w:t>Tracking: Log GPT-5 accuracy, reduce reliance if &lt;50% over 30 days</w:t>
        <w:br/>
        <w:t>Mitigation: Hard cap at 15% per position (non-negotiable safety limit)</w:t>
        <w:br/>
        <w:t>Validation: Safety filter enforces before order generation</w:t>
        <w:br/>
        <w:t>Mitigation: 30-day paper trading required, then start with $1,000 real capital</w:t>
        <w:br/>
        <w:t>Psychological: Track emotions during losing streaks in paper mode</w:t>
        <w:br/>
      </w:r>
    </w:p>
    <w:p>
      <w:r>
        <w:br w:type="page"/>
      </w:r>
    </w:p>
    <w:p>
      <w:r>
        <w:rPr>
          <w:b/>
        </w:rPr>
        <w:t>[Page 28]</w:t>
      </w:r>
    </w:p>
    <w:p>
      <w:r>
        <w:t>Risk: Laptop power loss (24/7 operation without UPS)</w:t>
        <w:br/>
        <w:t>Risk: User forgets to approve pre-market orders (09:10 EDT deadline missed)</w:t>
        <w:br/>
        <w:t>Risk: Global exchange data gaps (e.g., Hong Kong closed for typhoon)</w:t>
        <w:br/>
        <w:t>Risk: Board of AIs deadlock (2 AGREE, 2 DISAGREE)</w:t>
        <w:br/>
        <w:t>Multi-Asset Expansion:</w:t>
        <w:br/>
        <w:t>Options Trading:</w:t>
        <w:br/>
        <w:t>News Sentiment Pipeline:</w:t>
        <w:br/>
        <w:t>Alternative Data:</w:t>
        <w:br/>
        <w:t>8.3 Operational Risks</w:t>
        <w:br/>
        <w:t>Mitigation: Configure laptop to not sleep on AC power, use UPS if available</w:t>
        <w:br/>
        <w:t>Recovery: System auto-resumes from last saved state (Redis + SQLite persistence)</w:t>
        <w:br/>
        <w:t>Mitigation: Dashboard shows countdown timer, email reminder at 09:00 EDT (if user enables)</w:t>
        <w:br/>
        <w:t>Fallback: Orders auto-cancel if not approved by 09:15 EDT</w:t>
        <w:br/>
        <w:t>Mitigation: Mark exchange as "closed" in analytics, proceed with remaining exchanges</w:t>
        <w:br/>
        <w:t>Alert: Dashboard notes "HSI data unavailable" in overnight summary</w:t>
        <w:br/>
        <w:t>Mitigation: Tie-breaker rule: Qwen2.5-14B vote decides (primary reasoner)</w:t>
        <w:br/>
        <w:t>Alternative: If confidence &lt;0.6, default to HOLD (no trade)</w:t>
        <w:br/>
        <w:t>Part 9: Future Enhancements (Post-Launch)</w:t>
        <w:br/>
        <w:t>9.1 Advanced Features (Months 2-6)</w:t>
        <w:br/>
        <w:t>Add US stocks (NASDAQ, NYSE) for diversification</w:t>
        <w:br/>
        <w:t>Include commodities (gold ETFs, oil ETFs)</w:t>
        <w:br/>
        <w:t>Expand to crypto (BTC, ETH) with separate risk allocation</w:t>
        <w:br/>
        <w:t>Covered calls on TSX holdings (generate income)</w:t>
        <w:br/>
        <w:t>Protective puts during high volatility regimes</w:t>
        <w:br/>
        <w:t>Integrate existing F&amp;O bucket (5% allocation)</w:t>
        <w:br/>
        <w:t>Real-time Reuters/Bloomberg API integration</w:t>
        <w:br/>
        <w:t>GPT-5 sentiment analysis on earnings calls</w:t>
        <w:br/>
        <w:t>Social media sentiment (Twitter/Reddit via APIs)</w:t>
        <w:br/>
        <w:t>Satellite imagery (retail parking lot traffic)</w:t>
        <w:br/>
        <w:t>Credit card transaction data (consumer spending trends)</w:t>
        <w:br/>
      </w:r>
    </w:p>
    <w:p>
      <w:r>
        <w:br w:type="page"/>
      </w:r>
    </w:p>
    <w:p>
      <w:r>
        <w:rPr>
          <w:b/>
        </w:rPr>
        <w:t>[Page 29]</w:t>
      </w:r>
    </w:p>
    <w:p>
      <w:r>
        <w:t>Replace Phi-3 with Specialized Model:</w:t>
        <w:br/>
        <w:t>Add 5th Model (if hardware allows):</w:t>
        <w:br/>
        <w:t>GPT-5 Turbo (when available):</w:t>
        <w:br/>
        <w:t>Advanced Analytics:</w:t>
        <w:br/>
        <w:t>Social Features (if multi-user):</w:t>
        <w:br/>
        <w:t>Mobile App:</w:t>
        <w:br/>
        <w:t>Academic Partnerships:</w:t>
        <w:br/>
        <w:t>External APIs:</w:t>
        <w:br/>
        <w:t>Shipping data (supply chain insights)</w:t>
        <w:br/>
        <w:t>9.2 Model Upgrades</w:t>
        <w:br/>
        <w:t>If Phi-3 underperforms, try DeepSeek-R1-7B (reasoning-focused)</w:t>
        <w:br/>
        <w:t>Or Qwen2.5-Coder-7B (for quantitative analysis)</w:t>
        <w:br/>
        <w:t>Small 2B model on NPU (e.g., Gemma-2-2B) as tiebreaker</w:t>
        <w:br/>
        <w:t>Specialized finance model (e.g., BloombergGPT if open-sourced)</w:t>
        <w:br/>
        <w:t>Faster inference (&lt;5 sec), lower cost</w:t>
        <w:br/>
        <w:t>Use for mid-day sanity checks (not just pre-market)</w:t>
        <w:br/>
        <w:t>9.3 Dashboard Features</w:t>
        <w:br/>
        <w:t>Factor attribution (how much of return from momentum vs. value vs. sentiment?)</w:t>
        <w:br/>
        <w:t>Correlation matrix (TSX stocks vs. global indices)</w:t>
        <w:br/>
        <w:t>Regime transition detection (visual timeline of bull/bear/choppy periods)</w:t>
        <w:br/>
        <w:t>Leaderboard (compare performance with other users)</w:t>
        <w:br/>
        <w:t>Strategy sharing (export Board of AIs config)</w:t>
        <w:br/>
        <w:t>Community chat (discuss with other traders using same system)</w:t>
        <w:br/>
        <w:t>iOS/Android dashboard viewer (read-only)</w:t>
        <w:br/>
        <w:t>Push notifications (only for Level 4 emergency stop)</w:t>
        <w:br/>
        <w:t>Quick approval of pre-market orders (tap to approve on phone)</w:t>
        <w:br/>
        <w:t>9.4 Research Integrations</w:t>
        <w:br/>
        <w:t>Backtest system on 10+ years historical data (publish results)</w:t>
        <w:br/>
        <w:t>Contribute to open-source RL trading libraries</w:t>
        <w:br/>
        <w:t>Share anonymized ensemble voting data for ML research</w:t>
        <w:br/>
      </w:r>
    </w:p>
    <w:p>
      <w:r>
        <w:br w:type="page"/>
      </w:r>
    </w:p>
    <w:p>
      <w:r>
        <w:rPr>
          <w:b/>
        </w:rPr>
        <w:t>[Page 30]</w:t>
      </w:r>
    </w:p>
    <w:p>
      <w:r>
        <w:t>This unified plan delivers a production-ready, fully adaptive AI trading system that:</w:t>
        <w:br/>
        <w:t>Launch Timeline: 6-8 weeks to full deployment, with 30-day paper trading validation before</w:t>
        <w:br/>
        <w:t>considering live capital.</w:t>
        <w:br/>
        <w:t>Expected Outcomes:</w:t>
        <w:br/>
        <w:t>This system represents a paradigm shift from static, rule-based trading bots to adaptive, learning</w:t>
        <w:br/>
        <w:t>systems that improve over time, making it suitable for long-term wealth building in Canadian markets.</w:t>
        <w:br/>
        <w:t># GPU Models</w:t>
        <w:br/>
        <w:t>ollama pull qwen2.5:14b-instruct-q5_K_M</w:t>
        <w:br/>
        <w:t>ollama pull phi3:mini</w:t>
        <w:br/>
        <w:t># NPU Models (export to OpenVINO)</w:t>
        <w:br/>
        <w:t>pip install optimum[exporters] openvino</w:t>
        <w:br/>
        <w:t>optimum-cli export openvino --model meta-llama/Meta-Llama-3.1-8B-Instruct --weight-format</w:t>
        <w:br/>
        <w:t>optimum-cli export openvino --model google/gemma-2-9b-it --weight-format int4 ov_gemma2</w:t>
        <w:br/>
        <w:t>Integrate with QuantConnect (cloud backtesting)</w:t>
        <w:br/>
        <w:t>Use Alpaca API for live US stock trading (when ready)</w:t>
        <w:br/>
        <w:t>Connect to TradingView for advanced charting</w:t>
        <w:br/>
        <w:t>Conclusion</w:t>
        <w:br/>
        <w:t>1. Learns Continuously: Zero hardcoded thresholds, all parameters self-adjust via RL, Bayesian</w:t>
        <w:br/>
        <w:t>optimization, and meta-learning</w:t>
        <w:br/>
        <w:t>2. Leverages Global Intelligence: 24-hour monitoring of 24 exchanges to inform TSX pre-market</w:t>
        <w:br/>
        <w:t>decisions</w:t>
        <w:br/>
        <w:t>3. Democratizes Frontier AI: GPT-5 strategic synthesis + 4-model Board of AIs voting for robust</w:t>
        <w:br/>
        <w:t>consensus</w:t>
        <w:br/>
        <w:t>4. Optimizes Hardware: NPU handles overnight monitoring (5-10W), GPU active only during</w:t>
        <w:br/>
        <w:t>trading hours (150W)</w:t>
        <w:br/>
        <w:t>5. Empowers Human Oversight: Interactive Board chat, human-readable logs, demo mode with</w:t>
        <w:br/>
        <w:t>adjustable capital</w:t>
        <w:br/>
        <w:t>6. Prioritizes Safety: 15% emergency stop, 4-level escalation ladder, risk-parity allocation</w:t>
        <w:br/>
        <w:t>Sharpe &gt;1.5 (vs. TSX Composite ~0.9)</w:t>
        <w:br/>
        <w:t>Max drawdown &lt;15%</w:t>
        <w:br/>
        <w:t>Win rate &gt;55%</w:t>
        <w:br/>
        <w:t>Fully autonomous operation (no manual intervention required except emergency stops)</w:t>
        <w:br/>
        <w:t>Appendices</w:t>
        <w:br/>
        <w:t>Appendix A: Model Download Commands</w:t>
        <w:br/>
      </w:r>
    </w:p>
    <w:p>
      <w:r>
        <w:br w:type="page"/>
      </w:r>
    </w:p>
    <w:p>
      <w:r>
        <w:rPr>
          <w:b/>
        </w:rPr>
        <w:t>[Page 31]</w:t>
      </w:r>
    </w:p>
    <w:p>
      <w:r>
        <w:t># Create Ollama Modelfiles for NPU models</w:t>
        <w:br/>
        <w:t>echo 'FROM ./ov_llama3' &amp;gt; Modelfile.llama</w:t>
        <w:br/>
        <w:t>ollama create llama3.1:8b-npu -f Modelfile.llama</w:t>
        <w:br/>
        <w:t>echo 'FROM ./ov_gemma2' &amp;gt; Modelfile.gemma</w:t>
        <w:br/>
        <w:t>ollama create gemma2:9b-npu -f Modelfile.gemma</w:t>
        <w:br/>
        <w:t>TradingBot/</w:t>
        <w:br/>
        <w:t>├── src/</w:t>
        <w:br/>
        <w:t>│   ├── ai/</w:t>
        <w:br/>
        <w:t>│   │   ├── ensemble_voter.py</w:t>
        <w:br/>
        <w:t>│   │   ├── rl_agent.py</w:t>
        <w:br/>
        <w:t>│   │   ├── meta_learner.py</w:t>
        <w:br/>
        <w:t>│   │   ├── gpt5_advisor.py</w:t>
        <w:br/>
        <w:t>│   │   └── replay_buffer.py</w:t>
        <w:br/>
        <w:t>│   ├── data/</w:t>
        <w:br/>
        <w:t>│   │   ├── yahoo_pool.py</w:t>
        <w:br/>
        <w:t>│   │   ├── global_monitor.py</w:t>
        <w:br/>
        <w:t>│   │   └── redis_storage.py</w:t>
        <w:br/>
        <w:t>│   ├── trading/</w:t>
        <w:br/>
        <w:t>│   │   ├── orchestrator.py</w:t>
        <w:br/>
        <w:t>│   │   ├── premarket_orchestrator.py</w:t>
        <w:br/>
        <w:t>│   │   ├── position_manager.py</w:t>
        <w:br/>
        <w:t>│   │   └── risk_manager.py</w:t>
        <w:br/>
        <w:t>│   ├── dashboard/</w:t>
        <w:br/>
        <w:t>│   │   ├── components/</w:t>
        <w:br/>
        <w:t>│   │   │   ├── LogViewer.jsx</w:t>
        <w:br/>
        <w:t>│   │   │   ├── BoardChat.jsx</w:t>
        <w:br/>
        <w:t>│   │   │   ├── GlobalMarkets.jsx</w:t>
        <w:br/>
        <w:t>│   │   │   └── DemoAccountManager.jsx</w:t>
        <w:br/>
        <w:t>│   │   └── App.jsx</w:t>
        <w:br/>
        <w:t>│   ├── api/</w:t>
        <w:br/>
        <w:t>│   │   ├── endpoints.py</w:t>
        <w:br/>
        <w:t>│   │   └── websockets.py</w:t>
        <w:br/>
        <w:t>│   ├── backtesting/</w:t>
        <w:br/>
        <w:t>│   └── logging/</w:t>
        <w:br/>
        <w:t>│       └── ai_logger.py</w:t>
        <w:br/>
        <w:t>├── data/</w:t>
        <w:br/>
        <w:t>│   ├── raw/</w:t>
        <w:br/>
        <w:t>│   ├── canonical/</w:t>
        <w:br/>
        <w:t>│   └── redis/</w:t>
        <w:br/>
        <w:t>├── models/</w:t>
        <w:br/>
        <w:t>│   ├── ov_llama3/</w:t>
        <w:br/>
        <w:t>│   ├── ov_gemma2/</w:t>
        <w:br/>
        <w:t>│   └── checkpoints/</w:t>
        <w:br/>
        <w:t>├── logs/</w:t>
        <w:br/>
        <w:t>├── config/</w:t>
        <w:br/>
        <w:t>│   ├── config.yaml</w:t>
        <w:br/>
        <w:t>│   └── risk_limits.yaml</w:t>
        <w:br/>
        <w:t>├── tests/</w:t>
        <w:br/>
        <w:t>Appendix B: Directory Structure</w:t>
        <w:br/>
      </w:r>
    </w:p>
    <w:p>
      <w:r>
        <w:br w:type="page"/>
      </w:r>
    </w:p>
    <w:p>
      <w:r>
        <w:rPr>
          <w:b/>
        </w:rPr>
        <w:t>[Page 32]</w:t>
      </w:r>
    </w:p>
    <w:p>
      <w:r>
        <w:t>└── docs/</w:t>
        <w:br/>
        <w:t xml:space="preserve">    └── SOURCE_OF_TRUTH_V2.md  (this document)</w:t>
        <w:br/>
        <w:t># Core</w:t>
        <w:br/>
        <w:t>pip install pandas numpy pyarrow yfinance requests python-dateutil tqdm</w:t>
        <w:br/>
        <w:t>pip install pandas_market_calendars redis fastapi uvicorn websockets</w:t>
        <w:br/>
        <w:t># AI/ML</w:t>
        <w:br/>
        <w:t>pip install ollama openai stable-baselines3 optuna gym torch</w:t>
        <w:br/>
        <w:t># OpenVINO (for NPU)</w:t>
        <w:br/>
        <w:t>pip install optimum[exporters] openvino</w:t>
        <w:br/>
        <w:t># Dashboard</w:t>
        <w:br/>
        <w:t>npm install react recharts axios ws</w:t>
        <w:br/>
        <w:t># Database</w:t>
        <w:br/>
        <w:t>pip install sqlalchemy duckdb sqlite3</w:t>
        <w:br/>
        <w:t># Testing</w:t>
        <w:br/>
        <w:t>pip install pytest pytest-asyncio</w:t>
        <w:br/>
        <w:t># config/config.yaml</w:t>
        <w:br/>
        <w:t>system:</w:t>
        <w:br/>
        <w:t xml:space="preserve">  mode: demo  # demo | paper | live</w:t>
        <w:br/>
        <w:t xml:space="preserve">  capital: 10000  # CAD</w:t>
        <w:br/>
        <w:t xml:space="preserve">  leverage: 1.0</w:t>
        <w:br/>
        <w:t>exchanges:</w:t>
        <w:br/>
        <w:t xml:space="preserve">  tsx:</w:t>
        <w:br/>
        <w:t xml:space="preserve">    timezone: America/Toronto</w:t>
        <w:br/>
        <w:t xml:space="preserve">    open: "09:30"</w:t>
        <w:br/>
        <w:t xml:space="preserve">    close: "16:00"</w:t>
        <w:br/>
        <w:t xml:space="preserve">  </w:t>
        <w:br/>
        <w:t>Appendix C: Hardware Specifications Summary</w:t>
        <w:br/>
        <w:t>Laptop: ASUS ROG Zephyrus G16</w:t>
        <w:br/>
        <w:t>GPU: NVIDIA RTX 4080 Laptop (12GB VRAM, ~716 GB/s bandwidth)</w:t>
        <w:br/>
        <w:t>CPU: Intel Core Ultra 9 285H (24 cores: 8P+16E, up to 5.4 GHz)</w:t>
        <w:br/>
        <w:t>NPU: Intel AI Boost (13 TOPS INT8 inference)</w:t>
        <w:br/>
        <w:t>RAM: 32GB DDR5-6400</w:t>
        <w:br/>
        <w:t>Storage: 1TB NVMe SSD (recommended for data/logs)</w:t>
        <w:br/>
        <w:t>Cooling: External cooling pad recommended for 24/7 operation</w:t>
        <w:br/>
        <w:t>Appendix D: Software Dependencies</w:t>
        <w:br/>
        <w:t>Appendix E: Configuration File Template</w:t>
        <w:br/>
      </w:r>
    </w:p>
    <w:p>
      <w:r>
        <w:br w:type="page"/>
      </w:r>
    </w:p>
    <w:p>
      <w:r>
        <w:rPr>
          <w:b/>
        </w:rPr>
        <w:t>[Page 33]</w:t>
      </w:r>
    </w:p>
    <w:p>
      <w:r>
        <w:t>global_monitoring:</w:t>
        <w:br/>
        <w:t xml:space="preserve">  enabled: true</w:t>
        <w:br/>
        <w:t xml:space="preserve">  start_time: "21:00"  # EDT</w:t>
        <w:br/>
        <w:t xml:space="preserve">  exchanges:</w:t>
        <w:br/>
        <w:t xml:space="preserve">    - NZX</w:t>
        <w:br/>
        <w:t xml:space="preserve">    - ASX</w:t>
        <w:br/>
        <w:t xml:space="preserve">    - N225</w:t>
        <w:br/>
        <w:t xml:space="preserve">    - KOSPI</w:t>
        <w:br/>
        <w:t xml:space="preserve">    - HSI</w:t>
        <w:br/>
        <w:t xml:space="preserve">    # ... (24 total)</w:t>
        <w:br/>
        <w:t>ai_models:</w:t>
        <w:br/>
        <w:t xml:space="preserve">  primary: qwen2.5:14b-instruct-q5_K_M</w:t>
        <w:br/>
        <w:t xml:space="preserve">  ensemble:</w:t>
        <w:br/>
        <w:t xml:space="preserve">    - llama3.1:8b-npu</w:t>
        <w:br/>
        <w:t xml:space="preserve">    - gemma2:9b-npu</w:t>
        <w:br/>
        <w:t xml:space="preserve">    - phi3:mini</w:t>
        <w:br/>
        <w:t xml:space="preserve">  gpt5:</w:t>
        <w:br/>
        <w:t xml:space="preserve">    max_daily_calls: 3</w:t>
        <w:br/>
        <w:t xml:space="preserve">    strategic_call_time: "08:50"</w:t>
        <w:br/>
        <w:t>risk:</w:t>
        <w:br/>
        <w:t xml:space="preserve">  emergency_stop_drawdown: 0.15</w:t>
        <w:br/>
        <w:t xml:space="preserve">  max_position_size: 0.15</w:t>
        <w:br/>
        <w:t xml:space="preserve">  max_total_exposure: 0.90</w:t>
        <w:br/>
        <w:t>learning:</w:t>
        <w:br/>
        <w:t xml:space="preserve">  ensemble_weight_update_interval: 25  # minutes</w:t>
        <w:br/>
        <w:t xml:space="preserve">  rl_retrain_frequency: 100  # trades</w:t>
        <w:br/>
        <w:t xml:space="preserve">  meta_learning_hourly_trials: 10</w:t>
        <w:br/>
        <w:t xml:space="preserve">  meta_learning_daily_trials: 100</w:t>
        <w:br/>
        <w:t>data:</w:t>
        <w:br/>
        <w:t xml:space="preserve">  yahoo_keys:</w:t>
        <w:br/>
        <w:t xml:space="preserve">    - account1@email.com</w:t>
        <w:br/>
        <w:t xml:space="preserve">    - account2@email.com</w:t>
        <w:br/>
        <w:t xml:space="preserve">    - account3@email.com</w:t>
        <w:br/>
        <w:t xml:space="preserve">  redis_host: localhost</w:t>
        <w:br/>
        <w:t xml:space="preserve">  redis_port: 6379</w:t>
        <w:br/>
        <w:t>Appendix F: Quick Start Guide</w:t>
        <w:br/>
        <w:t>1. Install dependencies (see Appendix D)</w:t>
        <w:br/>
        <w:t>2. Download AI models (see Appendix A)</w:t>
        <w:br/>
        <w:t>3. Setup Redis: docker run -d -p 6379:6379 redis/redis-stack:latest</w:t>
        <w:br/>
        <w:t>4. Configure: Edit config/config.yaml with your settings</w:t>
        <w:br/>
        <w:t>5. Initialize database: python src/db/init_schema.py</w:t>
        <w:br/>
        <w:t>6. Start backend: python src/main.py</w:t>
        <w:br/>
        <w:t>7. Start dashboard: cd dashboard &amp;amp;&amp;amp; npm start</w:t>
        <w:br/>
        <w:t>8. Access: Open http://localhost:3000 in browser</w:t>
        <w:br/>
      </w:r>
    </w:p>
    <w:p>
      <w:r>
        <w:br w:type="page"/>
      </w:r>
    </w:p>
    <w:p>
      <w:r>
        <w:rPr>
          <w:b/>
        </w:rPr>
        <w:t>[Page 34]</w:t>
      </w:r>
    </w:p>
    <w:p>
      <w:r>
        <w:t>Document Version: 2.0.0-UNIFIED</w:t>
        <w:br/>
        <w:t>Last Updated: October 25, 2025</w:t>
        <w:br/>
        <w:t>Next Review: After 30-day paper trading completion</w:t>
        <w:br/>
        <w:t>Contact: User dashboard → Board Chat for system questions</w:t>
        <w:br/>
        <w:t>9. Set demo capital: Dashboard → Demo Account Manager → Adjust slider</w:t>
        <w:br/>
        <w:t>10. Monitor overnight: System auto-starts at 21:00 EDT</w:t>
        <w:br/>
        <w:t>11. Approve pre-market orders: Dashboard at 09:10 EDT → Click "Approve All"</w:t>
        <w:br/>
        <w:t>12. Review end-of-day: Check performance at 16:30 EDT</w:t>
        <w:br/>
      </w:r>
    </w:p>
    <w:p>
      <w:r>
        <w:br w:type="page"/>
      </w:r>
    </w:p>
    <w:p>
      <w:pPr>
        <w:pStyle w:val="Heading1"/>
      </w:pPr>
      <w:r>
        <w:t>Conversion Summary</w:t>
      </w:r>
    </w:p>
    <w:p>
      <w:r>
        <w:t>Total pages: 34</w:t>
      </w:r>
    </w:p>
    <w:p>
      <w:r>
        <w:t>Pages with extracted text: 34</w:t>
      </w:r>
    </w:p>
    <w:p>
      <w:r>
        <w:t>Pages requiring OCR: 0</w:t>
      </w:r>
    </w:p>
    <w:p>
      <w:r>
        <w:t>Images embedded (fallback):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